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A450" w14:textId="77777777" w:rsidR="008955EB" w:rsidRDefault="00000000">
      <w:pPr>
        <w:pStyle w:val="Ttulo1"/>
      </w:pPr>
      <w:r>
        <w:t>Computational Complexity and Performance Analysis of the Vessel Scheduling Algorithms</w:t>
      </w:r>
    </w:p>
    <w:p w14:paraId="662AECF3" w14:textId="77777777" w:rsidR="00C30A70" w:rsidRPr="00C30A70" w:rsidRDefault="00C30A70" w:rsidP="00C30A70"/>
    <w:p w14:paraId="0821759F" w14:textId="68B34CBE" w:rsidR="008955EB" w:rsidRDefault="00000000" w:rsidP="00C30A70">
      <w:pPr>
        <w:pStyle w:val="Ttulo2"/>
        <w:numPr>
          <w:ilvl w:val="0"/>
          <w:numId w:val="10"/>
        </w:numPr>
      </w:pPr>
      <w:r>
        <w:t>Introduction</w:t>
      </w:r>
    </w:p>
    <w:p w14:paraId="4893C9D8" w14:textId="77777777" w:rsidR="00C30A70" w:rsidRPr="00C30A70" w:rsidRDefault="00C30A70" w:rsidP="00C30A70"/>
    <w:p w14:paraId="625E971B" w14:textId="78CD4C2F" w:rsidR="008955EB" w:rsidRDefault="00000000">
      <w:r>
        <w:t>This document analyzes the computational complexity and empirical</w:t>
      </w:r>
      <w:r w:rsidR="00C30A70">
        <w:t xml:space="preserve"> </w:t>
      </w:r>
      <w:r>
        <w:t>performance of several scheduling algorithms implemented in Prolog for</w:t>
      </w:r>
      <w:r w:rsidR="00C30A70">
        <w:t xml:space="preserve"> </w:t>
      </w:r>
      <w:r>
        <w:t>sequencing vessel operations at a single dock.</w:t>
      </w:r>
    </w:p>
    <w:p w14:paraId="61D7D40D" w14:textId="77777777" w:rsidR="008955EB" w:rsidRDefault="00000000">
      <w:r>
        <w:t>Each vessel is represented as:</w:t>
      </w:r>
    </w:p>
    <w:p w14:paraId="72252800" w14:textId="77777777" w:rsidR="00C30A70" w:rsidRDefault="00C30A70"/>
    <w:p w14:paraId="2FEEF07C" w14:textId="77777777" w:rsidR="008955EB" w:rsidRDefault="00000000">
      <w:r>
        <w:rPr>
          <w:rFonts w:ascii="Consolas" w:hAnsi="Consolas"/>
          <w:sz w:val="18"/>
        </w:rPr>
        <w:t>vessel(Id, Arrival, Departure, LoadingTime, UnloadingTime).</w:t>
      </w:r>
    </w:p>
    <w:p w14:paraId="7C8C7EE3" w14:textId="77777777" w:rsidR="008955EB" w:rsidRDefault="00000000">
      <w:r>
        <w:t>-   Arrival -- earliest time the vessel can start processing</w:t>
      </w:r>
    </w:p>
    <w:p w14:paraId="34ECD35C" w14:textId="77777777" w:rsidR="008955EB" w:rsidRDefault="00000000">
      <w:r>
        <w:t>-   Departure -- desired completion time (due date)</w:t>
      </w:r>
    </w:p>
    <w:p w14:paraId="7C7544DD" w14:textId="77777777" w:rsidR="008955EB" w:rsidRDefault="00000000">
      <w:r>
        <w:t>-   LoadingTime + UnloadingTime -- total processing time</w:t>
      </w:r>
    </w:p>
    <w:p w14:paraId="40573DAC" w14:textId="77777777" w:rsidR="00C30A70" w:rsidRDefault="00C30A70"/>
    <w:p w14:paraId="39DFC753" w14:textId="77777777" w:rsidR="008955EB" w:rsidRDefault="00000000">
      <w:r>
        <w:t>The objective is to find a sequence of vessels and start times that</w:t>
      </w:r>
    </w:p>
    <w:p w14:paraId="58EE8A80" w14:textId="77777777" w:rsidR="008955EB" w:rsidRDefault="00000000">
      <w:r>
        <w:t>minimizes the total delay:</w:t>
      </w:r>
    </w:p>
    <w:p w14:paraId="00D5969D" w14:textId="77777777" w:rsidR="00C30A70" w:rsidRDefault="00000000">
      <w:r>
        <w:t>-   For each vessel, if it finishes after its departure time, the delay is</w:t>
      </w:r>
      <w:r w:rsidR="00C30A70">
        <w:t xml:space="preserve"> </w:t>
      </w:r>
    </w:p>
    <w:p w14:paraId="5EDAB82C" w14:textId="1E1E05EA" w:rsidR="008955EB" w:rsidRDefault="00000000" w:rsidP="00C30A70">
      <w:pPr>
        <w:ind w:firstLine="720"/>
      </w:pPr>
      <w:proofErr w:type="gramStart"/>
      <w:r>
        <w:t>max(</w:t>
      </w:r>
      <w:proofErr w:type="gramEnd"/>
      <w:r>
        <w:t>0, (</w:t>
      </w:r>
      <w:proofErr w:type="spellStart"/>
      <w:r>
        <w:t>FinishTime</w:t>
      </w:r>
      <w:proofErr w:type="spellEnd"/>
      <w:r>
        <w:t xml:space="preserve"> + 1)</w:t>
      </w:r>
      <w:r w:rsidR="00C30A70">
        <w:t xml:space="preserve"> </w:t>
      </w:r>
      <w:r>
        <w:t>- Departure).</w:t>
      </w:r>
    </w:p>
    <w:p w14:paraId="07D85C69" w14:textId="77777777" w:rsidR="008955EB" w:rsidRDefault="00000000">
      <w:r>
        <w:t>-   The objective value is the sum of delays over all vessels.</w:t>
      </w:r>
    </w:p>
    <w:p w14:paraId="125DD541" w14:textId="77777777" w:rsidR="008955EB" w:rsidRDefault="00000000">
      <w:r>
        <w:t>Let:</w:t>
      </w:r>
    </w:p>
    <w:p w14:paraId="34CADF6D" w14:textId="77777777" w:rsidR="008955EB" w:rsidRDefault="00000000">
      <w:r>
        <w:t>-   N = number of vessels in the instance.</w:t>
      </w:r>
    </w:p>
    <w:p w14:paraId="65EA3701" w14:textId="77777777" w:rsidR="008955EB" w:rsidRDefault="00000000">
      <w:r>
        <w:t>We consider:</w:t>
      </w:r>
    </w:p>
    <w:p w14:paraId="654D1C78" w14:textId="77777777" w:rsidR="008955EB" w:rsidRDefault="00000000">
      <w:r>
        <w:t>-   One exact optimal algorithm (full enumeration)</w:t>
      </w:r>
    </w:p>
    <w:p w14:paraId="5A4A1224" w14:textId="77777777" w:rsidR="008955EB" w:rsidRDefault="00000000">
      <w:r>
        <w:t>-   Several heuristic rules:</w:t>
      </w:r>
    </w:p>
    <w:p w14:paraId="66A6D428" w14:textId="77777777" w:rsidR="008955EB" w:rsidRDefault="00000000">
      <w:r>
        <w:t xml:space="preserve">    -   Early arrival</w:t>
      </w:r>
    </w:p>
    <w:p w14:paraId="2925DDA5" w14:textId="77777777" w:rsidR="008955EB" w:rsidRDefault="00000000">
      <w:r>
        <w:t xml:space="preserve">    -   Early departure</w:t>
      </w:r>
    </w:p>
    <w:p w14:paraId="2CB4D7FD" w14:textId="77777777" w:rsidR="008955EB" w:rsidRDefault="00000000">
      <w:r>
        <w:lastRenderedPageBreak/>
        <w:t xml:space="preserve">    -   Shortest processing time</w:t>
      </w:r>
    </w:p>
    <w:p w14:paraId="30CEBE9B" w14:textId="77777777" w:rsidR="008955EB" w:rsidRDefault="00000000">
      <w:r>
        <w:t xml:space="preserve">    -   Minimum slack time</w:t>
      </w:r>
    </w:p>
    <w:p w14:paraId="067314E8" w14:textId="77777777" w:rsidR="008955EB" w:rsidRDefault="00000000">
      <w:r>
        <w:t xml:space="preserve">    -   Arrived + shortest departure time</w:t>
      </w:r>
    </w:p>
    <w:p w14:paraId="07F5BE88" w14:textId="77777777" w:rsidR="008955EB" w:rsidRDefault="00000000">
      <w:r>
        <w:t xml:space="preserve">    -   ATC (Apparent Tardiness Cost)</w:t>
      </w:r>
    </w:p>
    <w:p w14:paraId="799B2E5C" w14:textId="77777777" w:rsidR="008955EB" w:rsidRDefault="00000000">
      <w:r>
        <w:t>We analyze both:</w:t>
      </w:r>
    </w:p>
    <w:p w14:paraId="514E8026" w14:textId="77777777" w:rsidR="008955EB" w:rsidRDefault="00000000">
      <w:r>
        <w:t>-   Theoretical complexity (Big-O in terms of N)</w:t>
      </w:r>
    </w:p>
    <w:p w14:paraId="4B970E0B" w14:textId="77777777" w:rsidR="008955EB" w:rsidRDefault="00000000">
      <w:r>
        <w:t>-   Empirical behavior on datasets of size N = 5, 8, 10, 12, 15, 30.</w:t>
      </w:r>
    </w:p>
    <w:p w14:paraId="011A0521" w14:textId="77777777" w:rsidR="00C30A70" w:rsidRDefault="00C30A70"/>
    <w:p w14:paraId="7D028679" w14:textId="77777777" w:rsidR="008955EB" w:rsidRDefault="00000000">
      <w:pPr>
        <w:pStyle w:val="Ttulo2"/>
      </w:pPr>
      <w:r>
        <w:t>2. Description of the Methods</w:t>
      </w:r>
    </w:p>
    <w:p w14:paraId="64EDBEED" w14:textId="77777777" w:rsidR="008955EB" w:rsidRDefault="00000000">
      <w:pPr>
        <w:pStyle w:val="Ttulo3"/>
      </w:pPr>
      <w:r>
        <w:t>2.1 Common Components</w:t>
      </w:r>
    </w:p>
    <w:p w14:paraId="0FC26464" w14:textId="77777777" w:rsidR="008955EB" w:rsidRDefault="00000000">
      <w:r>
        <w:t>Two predicates are used by almost all methods.</w:t>
      </w:r>
    </w:p>
    <w:p w14:paraId="2F91FF16" w14:textId="77777777" w:rsidR="008955EB" w:rsidRDefault="00000000" w:rsidP="00C30A70">
      <w:pPr>
        <w:pStyle w:val="Ttulo4"/>
        <w:ind w:left="720"/>
      </w:pPr>
      <w:r>
        <w:t>sequence_temporization/2</w:t>
      </w:r>
    </w:p>
    <w:p w14:paraId="0EF3AFA9" w14:textId="77777777" w:rsidR="008955EB" w:rsidRDefault="00000000" w:rsidP="00C30A70">
      <w:pPr>
        <w:ind w:left="720"/>
      </w:pPr>
      <w:r>
        <w:t>Input: an ordered list of vessels [V1, V2, ..., VN].</w:t>
      </w:r>
    </w:p>
    <w:p w14:paraId="35A69081" w14:textId="77777777" w:rsidR="008955EB" w:rsidRDefault="00000000" w:rsidP="00C30A70">
      <w:pPr>
        <w:ind w:left="720"/>
      </w:pPr>
      <w:r>
        <w:t>It simulates processing on a single dock:</w:t>
      </w:r>
    </w:p>
    <w:p w14:paraId="520281D9" w14:textId="77777777" w:rsidR="008955EB" w:rsidRDefault="00000000" w:rsidP="00C30A70">
      <w:pPr>
        <w:ind w:left="720"/>
      </w:pPr>
      <w:r>
        <w:t>- Each vessel starts at the maximum of:</w:t>
      </w:r>
    </w:p>
    <w:p w14:paraId="453C4BA1" w14:textId="77777777" w:rsidR="008955EB" w:rsidRDefault="00000000" w:rsidP="00C30A70">
      <w:pPr>
        <w:ind w:left="720"/>
      </w:pPr>
      <w:r>
        <w:t xml:space="preserve">  - Its arrival time</w:t>
      </w:r>
    </w:p>
    <w:p w14:paraId="352E4B9C" w14:textId="77777777" w:rsidR="008955EB" w:rsidRDefault="00000000" w:rsidP="00C30A70">
      <w:pPr>
        <w:ind w:left="720"/>
      </w:pPr>
      <w:r>
        <w:t xml:space="preserve">  - The end of the previous vessel  </w:t>
      </w:r>
    </w:p>
    <w:p w14:paraId="4C177DA2" w14:textId="2C3C4F26" w:rsidR="008955EB" w:rsidRDefault="00000000" w:rsidP="00C30A70">
      <w:pPr>
        <w:ind w:left="720"/>
      </w:pPr>
      <w:r>
        <w:t>- It computes (Start, End) for each vessel</w:t>
      </w:r>
    </w:p>
    <w:p w14:paraId="51D66BB7" w14:textId="77777777" w:rsidR="008955EB" w:rsidRDefault="00000000" w:rsidP="00C30A70">
      <w:pPr>
        <w:pStyle w:val="Ttulo4"/>
        <w:ind w:left="720"/>
      </w:pPr>
      <w:proofErr w:type="spellStart"/>
      <w:r>
        <w:t>sum_delays</w:t>
      </w:r>
      <w:proofErr w:type="spellEnd"/>
      <w:r>
        <w:t>/2</w:t>
      </w:r>
    </w:p>
    <w:p w14:paraId="29EF2E50" w14:textId="77777777" w:rsidR="008955EB" w:rsidRDefault="00000000" w:rsidP="00C30A70">
      <w:pPr>
        <w:ind w:left="720"/>
      </w:pPr>
      <w:r>
        <w:t>For each vessel:</w:t>
      </w:r>
    </w:p>
    <w:p w14:paraId="57D07CF1" w14:textId="77777777" w:rsidR="008955EB" w:rsidRDefault="00000000" w:rsidP="00C30A70">
      <w:pPr>
        <w:ind w:left="720"/>
      </w:pPr>
      <w:r>
        <w:rPr>
          <w:rFonts w:ascii="Consolas" w:hAnsi="Consolas"/>
          <w:sz w:val="18"/>
        </w:rPr>
        <w:t xml:space="preserve">Delay = </w:t>
      </w:r>
      <w:proofErr w:type="gramStart"/>
      <w:r>
        <w:rPr>
          <w:rFonts w:ascii="Consolas" w:hAnsi="Consolas"/>
          <w:sz w:val="18"/>
        </w:rPr>
        <w:t>max(</w:t>
      </w:r>
      <w:proofErr w:type="gramEnd"/>
      <w:r>
        <w:rPr>
          <w:rFonts w:ascii="Consolas" w:hAnsi="Consolas"/>
          <w:sz w:val="18"/>
        </w:rPr>
        <w:t>0, (End + 1) − Departure)</w:t>
      </w:r>
    </w:p>
    <w:p w14:paraId="74560722" w14:textId="77777777" w:rsidR="008955EB" w:rsidRDefault="00000000" w:rsidP="00C30A70">
      <w:pPr>
        <w:ind w:left="720"/>
      </w:pPr>
      <w:r>
        <w:t>Total delay = sum of all vessel delays.</w:t>
      </w:r>
    </w:p>
    <w:p w14:paraId="63B5772C" w14:textId="77777777" w:rsidR="00C30A70" w:rsidRDefault="00C30A70" w:rsidP="00C30A70">
      <w:pPr>
        <w:ind w:left="720"/>
      </w:pPr>
    </w:p>
    <w:p w14:paraId="235C9E89" w14:textId="77777777" w:rsidR="008955EB" w:rsidRDefault="00000000">
      <w:pPr>
        <w:pStyle w:val="Ttulo3"/>
      </w:pPr>
      <w:r>
        <w:t>2.2 Exact Optimal Method: obtain_seq_shortest_delay/2</w:t>
      </w:r>
    </w:p>
    <w:p w14:paraId="333AB8EC" w14:textId="77777777" w:rsidR="008955EB" w:rsidRDefault="00000000">
      <w:r>
        <w:t xml:space="preserve">Idea:  </w:t>
      </w:r>
    </w:p>
    <w:p w14:paraId="6ED516B0" w14:textId="77777777" w:rsidR="008955EB" w:rsidRDefault="00000000">
      <w:r>
        <w:t>Try all permutations of vessels and pick the one with lowest delay.</w:t>
      </w:r>
    </w:p>
    <w:p w14:paraId="7FD45FC9" w14:textId="77777777" w:rsidR="008955EB" w:rsidRDefault="00000000">
      <w:r>
        <w:t>Steps:</w:t>
      </w:r>
    </w:p>
    <w:p w14:paraId="116B99FC" w14:textId="77777777" w:rsidR="008955EB" w:rsidRDefault="00000000">
      <w:r>
        <w:t xml:space="preserve">1. findall(V, vessel(...), LV) → list of all N vessels  </w:t>
      </w:r>
    </w:p>
    <w:p w14:paraId="67FF04AD" w14:textId="77777777" w:rsidR="008955EB" w:rsidRDefault="00000000">
      <w:r>
        <w:lastRenderedPageBreak/>
        <w:t xml:space="preserve">2. permutation(LV, SeqV) → iterate over all N! permutations  </w:t>
      </w:r>
    </w:p>
    <w:p w14:paraId="3D636087" w14:textId="77777777" w:rsidR="008955EB" w:rsidRDefault="00000000">
      <w:r>
        <w:t>3. For each permutation:</w:t>
      </w:r>
    </w:p>
    <w:p w14:paraId="287AE24D" w14:textId="77777777" w:rsidR="008955EB" w:rsidRDefault="00000000">
      <w:r>
        <w:t xml:space="preserve">   - simulate with sequence_temporization/2</w:t>
      </w:r>
    </w:p>
    <w:p w14:paraId="0D4873DA" w14:textId="77777777" w:rsidR="008955EB" w:rsidRDefault="00000000">
      <w:r>
        <w:t xml:space="preserve">   - compute delay using sum_delays/2</w:t>
      </w:r>
    </w:p>
    <w:p w14:paraId="2F911770" w14:textId="77777777" w:rsidR="008955EB" w:rsidRDefault="00000000">
      <w:r>
        <w:t xml:space="preserve">   - update global shortest_delay/2 if better</w:t>
      </w:r>
    </w:p>
    <w:p w14:paraId="6C3CE1BA" w14:textId="77777777" w:rsidR="008955EB" w:rsidRDefault="00000000">
      <w:r>
        <w:t>Produces a mathematically optimal solution.</w:t>
      </w:r>
    </w:p>
    <w:p w14:paraId="62D5E41A" w14:textId="77777777" w:rsidR="00C30A70" w:rsidRDefault="00C30A70"/>
    <w:p w14:paraId="76AC85B1" w14:textId="77777777" w:rsidR="008955EB" w:rsidRDefault="00000000">
      <w:pPr>
        <w:pStyle w:val="Ttulo3"/>
      </w:pPr>
      <w:r>
        <w:t xml:space="preserve">2.3 Heuristic: Early Arrival Time  </w:t>
      </w:r>
    </w:p>
    <w:p w14:paraId="5391D182" w14:textId="77777777" w:rsidR="008955EB" w:rsidRDefault="00000000">
      <w:r>
        <w:t>heuristic_early_arrival_time/2</w:t>
      </w:r>
    </w:p>
    <w:p w14:paraId="1C1F4BF5" w14:textId="77777777" w:rsidR="008955EB" w:rsidRDefault="00000000">
      <w:r>
        <w:t xml:space="preserve">Idea:  </w:t>
      </w:r>
    </w:p>
    <w:p w14:paraId="77B1C6C6" w14:textId="77777777" w:rsidR="008955EB" w:rsidRDefault="00000000">
      <w:r>
        <w:t>Schedule vessels in ascending order of arrival time.</w:t>
      </w:r>
    </w:p>
    <w:p w14:paraId="7A2392C9" w14:textId="77777777" w:rsidR="008955EB" w:rsidRDefault="00000000">
      <w:r>
        <w:t>Steps:</w:t>
      </w:r>
    </w:p>
    <w:p w14:paraId="41C328C6" w14:textId="77777777" w:rsidR="008955EB" w:rsidRDefault="00000000">
      <w:r>
        <w:t xml:space="preserve">1. Build (Arrival, V) list  </w:t>
      </w:r>
    </w:p>
    <w:p w14:paraId="7700023A" w14:textId="77777777" w:rsidR="008955EB" w:rsidRDefault="00000000">
      <w:r>
        <w:t xml:space="preserve">2. Sort  </w:t>
      </w:r>
    </w:p>
    <w:p w14:paraId="56626427" w14:textId="77777777" w:rsidR="008955EB" w:rsidRDefault="00000000">
      <w:r>
        <w:t xml:space="preserve">3. Extract vessel IDs  </w:t>
      </w:r>
    </w:p>
    <w:p w14:paraId="17A91A64" w14:textId="77777777" w:rsidR="008955EB" w:rsidRDefault="00000000">
      <w:r>
        <w:t xml:space="preserve">4. Run temporization  </w:t>
      </w:r>
    </w:p>
    <w:p w14:paraId="4D662939" w14:textId="77777777" w:rsidR="008955EB" w:rsidRDefault="00000000">
      <w:r>
        <w:t xml:space="preserve">5. Compute delay  </w:t>
      </w:r>
    </w:p>
    <w:p w14:paraId="0F20E2C9" w14:textId="77777777" w:rsidR="00C30A70" w:rsidRDefault="00C30A70"/>
    <w:p w14:paraId="634840B4" w14:textId="77777777" w:rsidR="008955EB" w:rsidRDefault="00000000">
      <w:pPr>
        <w:pStyle w:val="Ttulo3"/>
      </w:pPr>
      <w:r>
        <w:t>2.4 Heuristic: Early Departure Time (EDD)</w:t>
      </w:r>
    </w:p>
    <w:p w14:paraId="65E720CA" w14:textId="77777777" w:rsidR="008955EB" w:rsidRDefault="00000000">
      <w:r>
        <w:t>heuristic_early_departure_time/2</w:t>
      </w:r>
    </w:p>
    <w:p w14:paraId="6EE1D8B2" w14:textId="77777777" w:rsidR="008955EB" w:rsidRDefault="00000000">
      <w:r>
        <w:t xml:space="preserve">Idea:  </w:t>
      </w:r>
    </w:p>
    <w:p w14:paraId="69431368" w14:textId="77777777" w:rsidR="008955EB" w:rsidRDefault="00000000">
      <w:r>
        <w:t>Order by earliest due date (desired departure time).</w:t>
      </w:r>
    </w:p>
    <w:p w14:paraId="4D4C689A" w14:textId="77777777" w:rsidR="008955EB" w:rsidRDefault="00000000">
      <w:r>
        <w:t>Steps identical to early arrival, except sorting by Departure.</w:t>
      </w:r>
    </w:p>
    <w:p w14:paraId="1B013040" w14:textId="77777777" w:rsidR="00C30A70" w:rsidRDefault="00C30A70"/>
    <w:p w14:paraId="27BE6AAC" w14:textId="77777777" w:rsidR="00C30A70" w:rsidRDefault="00C30A70"/>
    <w:p w14:paraId="1037B7C3" w14:textId="77777777" w:rsidR="00C30A70" w:rsidRDefault="00C30A70"/>
    <w:p w14:paraId="0755C466" w14:textId="77777777" w:rsidR="008955EB" w:rsidRDefault="00000000">
      <w:pPr>
        <w:pStyle w:val="Ttulo3"/>
      </w:pPr>
      <w:r>
        <w:lastRenderedPageBreak/>
        <w:t>2.5 Heuristic: Shortest Processing Time (SPT)</w:t>
      </w:r>
    </w:p>
    <w:p w14:paraId="005C387A" w14:textId="77777777" w:rsidR="008955EB" w:rsidRDefault="00000000">
      <w:r>
        <w:t>heuristic_shortest_processing_time/2</w:t>
      </w:r>
    </w:p>
    <w:p w14:paraId="6CEF555E" w14:textId="77777777" w:rsidR="008955EB" w:rsidRDefault="00000000">
      <w:r>
        <w:t xml:space="preserve">Idea:  </w:t>
      </w:r>
    </w:p>
    <w:p w14:paraId="34AAE811" w14:textId="77777777" w:rsidR="008955EB" w:rsidRDefault="00000000">
      <w:r>
        <w:t>Schedule vessels with smallest processing time first.</w:t>
      </w:r>
    </w:p>
    <w:p w14:paraId="1B95B237" w14:textId="77777777" w:rsidR="008955EB" w:rsidRDefault="00000000">
      <w:r>
        <w:t>Steps:</w:t>
      </w:r>
    </w:p>
    <w:p w14:paraId="58E299E2" w14:textId="77777777" w:rsidR="008955EB" w:rsidRDefault="00000000">
      <w:r>
        <w:t>1. Compute P = Loading + Unloading</w:t>
      </w:r>
    </w:p>
    <w:p w14:paraId="08364BE5" w14:textId="77777777" w:rsidR="008955EB" w:rsidRDefault="00000000">
      <w:r>
        <w:t xml:space="preserve">2. Build (P, V) list  </w:t>
      </w:r>
    </w:p>
    <w:p w14:paraId="260A4D09" w14:textId="77777777" w:rsidR="008955EB" w:rsidRDefault="00000000">
      <w:r>
        <w:t xml:space="preserve">3. Sort  </w:t>
      </w:r>
    </w:p>
    <w:p w14:paraId="743A18A0" w14:textId="77777777" w:rsidR="008955EB" w:rsidRDefault="00000000">
      <w:r>
        <w:t xml:space="preserve">4. Temporize and </w:t>
      </w:r>
      <w:proofErr w:type="gramStart"/>
      <w:r>
        <w:t>compute</w:t>
      </w:r>
      <w:proofErr w:type="gramEnd"/>
      <w:r>
        <w:t xml:space="preserve"> delay  </w:t>
      </w:r>
    </w:p>
    <w:p w14:paraId="1A4F136D" w14:textId="77777777" w:rsidR="00C30A70" w:rsidRDefault="00C30A70"/>
    <w:p w14:paraId="73CFA177" w14:textId="77777777" w:rsidR="008955EB" w:rsidRDefault="00000000">
      <w:pPr>
        <w:pStyle w:val="Ttulo3"/>
      </w:pPr>
      <w:r>
        <w:t>2.6 Heuristic: Minimum Slack Time</w:t>
      </w:r>
    </w:p>
    <w:p w14:paraId="7F724F6F" w14:textId="77777777" w:rsidR="008955EB" w:rsidRDefault="00000000">
      <w:r>
        <w:t>heuristic_minimum_slack_time/2</w:t>
      </w:r>
    </w:p>
    <w:p w14:paraId="5F5E433E" w14:textId="77777777" w:rsidR="008955EB" w:rsidRDefault="00000000">
      <w:r>
        <w:t>Slack is defined as:</w:t>
      </w:r>
    </w:p>
    <w:p w14:paraId="3E468D58" w14:textId="77777777" w:rsidR="008955EB" w:rsidRDefault="00000000">
      <w:r>
        <w:rPr>
          <w:rFonts w:ascii="Consolas" w:hAnsi="Consolas"/>
          <w:sz w:val="18"/>
        </w:rPr>
        <w:t>Slack = (Departure − Arrival) − ProcessingTime</w:t>
      </w:r>
    </w:p>
    <w:p w14:paraId="33A9516B" w14:textId="77777777" w:rsidR="008955EB" w:rsidRDefault="00000000">
      <w:r>
        <w:t>Heuristic:</w:t>
      </w:r>
    </w:p>
    <w:p w14:paraId="01A557A8" w14:textId="77777777" w:rsidR="008955EB" w:rsidRDefault="00000000">
      <w:r>
        <w:t>- Vessels with least slack are most urgent.</w:t>
      </w:r>
    </w:p>
    <w:p w14:paraId="3F207D15" w14:textId="77777777" w:rsidR="008955EB" w:rsidRDefault="00000000">
      <w:r>
        <w:t>- Sort by slack ascending.</w:t>
      </w:r>
    </w:p>
    <w:p w14:paraId="7CB53C0D" w14:textId="77777777" w:rsidR="00C30A70" w:rsidRDefault="00C30A70"/>
    <w:p w14:paraId="5C6B592F" w14:textId="77777777" w:rsidR="008955EB" w:rsidRDefault="00000000">
      <w:pPr>
        <w:pStyle w:val="Ttulo3"/>
      </w:pPr>
      <w:r>
        <w:t xml:space="preserve">2.7 Heuristic: Arrived + Shortest Departure Time  </w:t>
      </w:r>
    </w:p>
    <w:p w14:paraId="1D493B1D" w14:textId="77777777" w:rsidR="008955EB" w:rsidRDefault="00000000">
      <w:r>
        <w:t>heuristic_arrived_shortest_departure_time/2</w:t>
      </w:r>
    </w:p>
    <w:p w14:paraId="1D6D959D" w14:textId="77777777" w:rsidR="008955EB" w:rsidRDefault="00000000">
      <w:r>
        <w:t>A dynamic rule:</w:t>
      </w:r>
    </w:p>
    <w:p w14:paraId="101165DB" w14:textId="77777777" w:rsidR="008955EB" w:rsidRDefault="00000000">
      <w:r>
        <w:t>- Maintain a current time.</w:t>
      </w:r>
    </w:p>
    <w:p w14:paraId="067D306B" w14:textId="77777777" w:rsidR="008955EB" w:rsidRDefault="00000000">
      <w:r>
        <w:t>- Among vessels already arrived, choose the one with the earliest departure.</w:t>
      </w:r>
    </w:p>
    <w:p w14:paraId="0BB732A5" w14:textId="77777777" w:rsidR="008955EB" w:rsidRDefault="00000000">
      <w:r>
        <w:t>- If none have arrived, jump time to earliest arrival.</w:t>
      </w:r>
    </w:p>
    <w:p w14:paraId="0E1E9925" w14:textId="77777777" w:rsidR="008955EB" w:rsidRDefault="00000000">
      <w:r>
        <w:t>- Update time based on that vessel’s processing time.</w:t>
      </w:r>
    </w:p>
    <w:p w14:paraId="46E5D291" w14:textId="77777777" w:rsidR="008955EB" w:rsidRDefault="00000000">
      <w:r>
        <w:t>- Repeat until all vessels are selected.</w:t>
      </w:r>
    </w:p>
    <w:p w14:paraId="79CBF25E" w14:textId="77777777" w:rsidR="008955EB" w:rsidRDefault="00000000">
      <w:r>
        <w:t>Uses helper predicates:</w:t>
      </w:r>
    </w:p>
    <w:p w14:paraId="201DFD5B" w14:textId="77777777" w:rsidR="008955EB" w:rsidRDefault="00000000">
      <w:r>
        <w:lastRenderedPageBreak/>
        <w:t>- select_earliest_arrived/4</w:t>
      </w:r>
    </w:p>
    <w:p w14:paraId="398D539E" w14:textId="77777777" w:rsidR="008955EB" w:rsidRDefault="00000000">
      <w:r>
        <w:t xml:space="preserve">- </w:t>
      </w:r>
      <w:proofErr w:type="spellStart"/>
      <w:r>
        <w:t>earliest_arrival</w:t>
      </w:r>
      <w:proofErr w:type="spellEnd"/>
      <w:r>
        <w:t>/2</w:t>
      </w:r>
    </w:p>
    <w:p w14:paraId="210BB3E7" w14:textId="77777777" w:rsidR="00C30A70" w:rsidRDefault="00C30A70"/>
    <w:p w14:paraId="7DCD99C7" w14:textId="77777777" w:rsidR="008955EB" w:rsidRDefault="00000000">
      <w:pPr>
        <w:pStyle w:val="Ttulo3"/>
      </w:pPr>
      <w:r>
        <w:t>2.8 Heuristic: ATC (Apparent Tardiness Cost)</w:t>
      </w:r>
    </w:p>
    <w:p w14:paraId="53916F23" w14:textId="77777777" w:rsidR="008955EB" w:rsidRDefault="00000000">
      <w:r>
        <w:t>heuristic_atc/2</w:t>
      </w:r>
    </w:p>
    <w:p w14:paraId="0D6177B2" w14:textId="77777777" w:rsidR="008955EB" w:rsidRDefault="00000000">
      <w:r>
        <w:t>Advanced dynamic priority rule.</w:t>
      </w:r>
    </w:p>
    <w:p w14:paraId="6F39A34E" w14:textId="77777777" w:rsidR="008955EB" w:rsidRDefault="00000000">
      <w:r>
        <w:t>For each vessel:</w:t>
      </w:r>
    </w:p>
    <w:p w14:paraId="113AD7A8" w14:textId="77777777" w:rsidR="008955EB" w:rsidRDefault="00000000">
      <w:r>
        <w:rPr>
          <w:rFonts w:ascii="Consolas" w:hAnsi="Consolas"/>
          <w:sz w:val="18"/>
        </w:rPr>
        <w:t>Slack = D − P − T</w:t>
      </w:r>
      <w:r>
        <w:rPr>
          <w:rFonts w:ascii="Consolas" w:hAnsi="Consolas"/>
          <w:sz w:val="18"/>
        </w:rPr>
        <w:br/>
        <w:t>PI = (1 / P) * exp(-max(0, Slack) / (K * avgP))</w:t>
      </w:r>
    </w:p>
    <w:p w14:paraId="1970064D" w14:textId="77777777" w:rsidR="008955EB" w:rsidRDefault="00000000">
      <w:r>
        <w:t>Where:</w:t>
      </w:r>
    </w:p>
    <w:p w14:paraId="79AE6946" w14:textId="77777777" w:rsidR="008955EB" w:rsidRDefault="00000000">
      <w:r>
        <w:t xml:space="preserve">- T = current time  </w:t>
      </w:r>
    </w:p>
    <w:p w14:paraId="33099033" w14:textId="77777777" w:rsidR="008955EB" w:rsidRDefault="00000000">
      <w:r>
        <w:t xml:space="preserve">- P = processing time  </w:t>
      </w:r>
    </w:p>
    <w:p w14:paraId="10EDD26A" w14:textId="77777777" w:rsidR="008955EB" w:rsidRDefault="00000000">
      <w:r>
        <w:t xml:space="preserve">- D = desired departure  </w:t>
      </w:r>
    </w:p>
    <w:p w14:paraId="0EADF6D7" w14:textId="77777777" w:rsidR="008955EB" w:rsidRDefault="00000000">
      <w:r>
        <w:t xml:space="preserve">- avgP = average processing time of remaining jobs  </w:t>
      </w:r>
    </w:p>
    <w:p w14:paraId="42E350C6" w14:textId="77777777" w:rsidR="008955EB" w:rsidRDefault="00000000">
      <w:r>
        <w:t>- K = tuning parameter (typically 3.0)</w:t>
      </w:r>
    </w:p>
    <w:p w14:paraId="259E9E63" w14:textId="77777777" w:rsidR="008955EB" w:rsidRDefault="00000000">
      <w:r>
        <w:t>Steps:</w:t>
      </w:r>
    </w:p>
    <w:p w14:paraId="512F095D" w14:textId="77777777" w:rsidR="008955EB" w:rsidRDefault="00000000">
      <w:r>
        <w:t xml:space="preserve">1. Identify arrived vessels  </w:t>
      </w:r>
    </w:p>
    <w:p w14:paraId="148726FB" w14:textId="77777777" w:rsidR="008955EB" w:rsidRDefault="00000000">
      <w:r>
        <w:t xml:space="preserve">2. Compute ATC priority for each  </w:t>
      </w:r>
    </w:p>
    <w:p w14:paraId="1FEF17C5" w14:textId="77777777" w:rsidR="008955EB" w:rsidRDefault="00000000">
      <w:r>
        <w:t xml:space="preserve">3. Select highest-priority job  </w:t>
      </w:r>
    </w:p>
    <w:p w14:paraId="326F96F7" w14:textId="77777777" w:rsidR="008955EB" w:rsidRDefault="00000000">
      <w:r>
        <w:t xml:space="preserve">4. Advance time  </w:t>
      </w:r>
    </w:p>
    <w:p w14:paraId="7DFF569F" w14:textId="77777777" w:rsidR="008955EB" w:rsidRDefault="00000000">
      <w:r>
        <w:t xml:space="preserve">5. Repeat until all are scheduled  </w:t>
      </w:r>
    </w:p>
    <w:p w14:paraId="5478C237" w14:textId="77777777" w:rsidR="00C30A70" w:rsidRDefault="00C30A70"/>
    <w:p w14:paraId="4C7AB4B7" w14:textId="77777777" w:rsidR="00C30A70" w:rsidRDefault="00C30A70"/>
    <w:p w14:paraId="649BA377" w14:textId="77777777" w:rsidR="00C30A70" w:rsidRDefault="00C30A70"/>
    <w:p w14:paraId="080097F6" w14:textId="77777777" w:rsidR="00C30A70" w:rsidRDefault="00C30A70"/>
    <w:p w14:paraId="398B631D" w14:textId="77777777" w:rsidR="00C30A70" w:rsidRDefault="00C30A70"/>
    <w:p w14:paraId="47AB0A3F" w14:textId="77777777" w:rsidR="008955EB" w:rsidRDefault="00000000">
      <w:pPr>
        <w:pStyle w:val="Ttulo2"/>
      </w:pPr>
      <w:r>
        <w:lastRenderedPageBreak/>
        <w:t>3. Computational Complexity Analysis</w:t>
      </w:r>
    </w:p>
    <w:p w14:paraId="07B4EFBA" w14:textId="77777777" w:rsidR="008955EB" w:rsidRDefault="00000000">
      <w:r>
        <w:t>Let N = number of vessels.</w:t>
      </w:r>
    </w:p>
    <w:p w14:paraId="435D6812" w14:textId="77777777" w:rsidR="008955EB" w:rsidRDefault="00000000">
      <w:pPr>
        <w:pStyle w:val="Ttulo3"/>
      </w:pPr>
      <w:r>
        <w:t>3.1 Optimal Enumeration</w:t>
      </w:r>
    </w:p>
    <w:p w14:paraId="716E4889" w14:textId="77777777" w:rsidR="008955EB" w:rsidRDefault="00000000">
      <w:r>
        <w:t xml:space="preserve">- Enumerates all N! permutations  </w:t>
      </w:r>
    </w:p>
    <w:p w14:paraId="2EE1B358" w14:textId="77777777" w:rsidR="008955EB" w:rsidRDefault="00000000">
      <w:r>
        <w:t xml:space="preserve">- Each permutation requires O(N) simulation + delay computation  </w:t>
      </w:r>
    </w:p>
    <w:p w14:paraId="23AA0F50" w14:textId="77777777" w:rsidR="008955EB" w:rsidRDefault="00000000">
      <w:r>
        <w:t xml:space="preserve">Complexity:  </w:t>
      </w:r>
    </w:p>
    <w:p w14:paraId="4E1A2975" w14:textId="77777777" w:rsidR="008955EB" w:rsidRDefault="00000000">
      <w:r>
        <w:t xml:space="preserve">O(N! </w:t>
      </w:r>
      <w:proofErr w:type="gramStart"/>
      <w:r>
        <w:t>· N)</w:t>
      </w:r>
      <w:proofErr w:type="gramEnd"/>
    </w:p>
    <w:p w14:paraId="5CB54C96" w14:textId="77777777" w:rsidR="008955EB" w:rsidRDefault="00000000">
      <w:pPr>
        <w:pStyle w:val="Ttulo3"/>
      </w:pPr>
      <w:r>
        <w:t>3.2 Early Arrival Time</w:t>
      </w:r>
    </w:p>
    <w:p w14:paraId="32480397" w14:textId="77777777" w:rsidR="008955EB" w:rsidRDefault="00000000">
      <w:r>
        <w:t>- Build list: O(N)</w:t>
      </w:r>
    </w:p>
    <w:p w14:paraId="0FBE7D51" w14:textId="77777777" w:rsidR="008955EB" w:rsidRPr="00C30A70" w:rsidRDefault="00000000">
      <w:pPr>
        <w:rPr>
          <w:lang w:val="pt-PT"/>
        </w:rPr>
      </w:pPr>
      <w:r w:rsidRPr="00C30A70">
        <w:rPr>
          <w:lang w:val="pt-PT"/>
        </w:rPr>
        <w:t xml:space="preserve">- </w:t>
      </w:r>
      <w:proofErr w:type="spellStart"/>
      <w:r w:rsidRPr="00C30A70">
        <w:rPr>
          <w:lang w:val="pt-PT"/>
        </w:rPr>
        <w:t>Sort</w:t>
      </w:r>
      <w:proofErr w:type="spellEnd"/>
      <w:r w:rsidRPr="00C30A70">
        <w:rPr>
          <w:lang w:val="pt-PT"/>
        </w:rPr>
        <w:t xml:space="preserve">: </w:t>
      </w:r>
      <w:proofErr w:type="gramStart"/>
      <w:r w:rsidRPr="00C30A70">
        <w:rPr>
          <w:lang w:val="pt-PT"/>
        </w:rPr>
        <w:t>O(</w:t>
      </w:r>
      <w:proofErr w:type="gramEnd"/>
      <w:r w:rsidRPr="00C30A70">
        <w:rPr>
          <w:lang w:val="pt-PT"/>
        </w:rPr>
        <w:t>N log N)</w:t>
      </w:r>
    </w:p>
    <w:p w14:paraId="19DA4E84" w14:textId="77777777" w:rsidR="008955EB" w:rsidRPr="00C30A70" w:rsidRDefault="00000000">
      <w:pPr>
        <w:rPr>
          <w:lang w:val="pt-PT"/>
        </w:rPr>
      </w:pPr>
      <w:r w:rsidRPr="00C30A70">
        <w:rPr>
          <w:lang w:val="pt-PT"/>
        </w:rPr>
        <w:t xml:space="preserve">- </w:t>
      </w:r>
      <w:proofErr w:type="spellStart"/>
      <w:r w:rsidRPr="00C30A70">
        <w:rPr>
          <w:lang w:val="pt-PT"/>
        </w:rPr>
        <w:t>Simulate</w:t>
      </w:r>
      <w:proofErr w:type="spellEnd"/>
      <w:r w:rsidRPr="00C30A70">
        <w:rPr>
          <w:lang w:val="pt-PT"/>
        </w:rPr>
        <w:t>: O(N)</w:t>
      </w:r>
    </w:p>
    <w:p w14:paraId="6702D95F" w14:textId="77777777" w:rsidR="008955EB" w:rsidRPr="00C30A70" w:rsidRDefault="00000000">
      <w:pPr>
        <w:rPr>
          <w:lang w:val="pt-PT"/>
        </w:rPr>
      </w:pPr>
      <w:proofErr w:type="spellStart"/>
      <w:r w:rsidRPr="00C30A70">
        <w:rPr>
          <w:lang w:val="pt-PT"/>
        </w:rPr>
        <w:t>Complexity</w:t>
      </w:r>
      <w:proofErr w:type="spellEnd"/>
      <w:r w:rsidRPr="00C30A70">
        <w:rPr>
          <w:lang w:val="pt-PT"/>
        </w:rPr>
        <w:t xml:space="preserve">: </w:t>
      </w:r>
      <w:proofErr w:type="gramStart"/>
      <w:r w:rsidRPr="00C30A70">
        <w:rPr>
          <w:lang w:val="pt-PT"/>
        </w:rPr>
        <w:t>O(</w:t>
      </w:r>
      <w:proofErr w:type="gramEnd"/>
      <w:r w:rsidRPr="00C30A70">
        <w:rPr>
          <w:lang w:val="pt-PT"/>
        </w:rPr>
        <w:t>N log N)</w:t>
      </w:r>
    </w:p>
    <w:p w14:paraId="7359ECEC" w14:textId="77777777" w:rsidR="008955EB" w:rsidRDefault="00000000">
      <w:pPr>
        <w:pStyle w:val="Ttulo3"/>
      </w:pPr>
      <w:r>
        <w:t>3.3 Early Departure Time</w:t>
      </w:r>
    </w:p>
    <w:p w14:paraId="5BE30AA6" w14:textId="77777777" w:rsidR="008955EB" w:rsidRDefault="00000000">
      <w:r>
        <w:t>Same as early arrival.</w:t>
      </w:r>
    </w:p>
    <w:p w14:paraId="301C7851" w14:textId="77777777" w:rsidR="008955EB" w:rsidRPr="00C30A70" w:rsidRDefault="00000000">
      <w:pPr>
        <w:rPr>
          <w:lang w:val="pt-PT"/>
        </w:rPr>
      </w:pPr>
      <w:proofErr w:type="spellStart"/>
      <w:r w:rsidRPr="00C30A70">
        <w:rPr>
          <w:lang w:val="pt-PT"/>
        </w:rPr>
        <w:t>Complexity</w:t>
      </w:r>
      <w:proofErr w:type="spellEnd"/>
      <w:r w:rsidRPr="00C30A70">
        <w:rPr>
          <w:lang w:val="pt-PT"/>
        </w:rPr>
        <w:t xml:space="preserve">: </w:t>
      </w:r>
      <w:proofErr w:type="gramStart"/>
      <w:r w:rsidRPr="00C30A70">
        <w:rPr>
          <w:lang w:val="pt-PT"/>
        </w:rPr>
        <w:t>O(</w:t>
      </w:r>
      <w:proofErr w:type="gramEnd"/>
      <w:r w:rsidRPr="00C30A70">
        <w:rPr>
          <w:lang w:val="pt-PT"/>
        </w:rPr>
        <w:t>N log N)</w:t>
      </w:r>
    </w:p>
    <w:p w14:paraId="4F40987C" w14:textId="77777777" w:rsidR="008955EB" w:rsidRDefault="00000000">
      <w:pPr>
        <w:pStyle w:val="Ttulo3"/>
      </w:pPr>
      <w:r>
        <w:t>3.4 Shortest Processing Time</w:t>
      </w:r>
    </w:p>
    <w:p w14:paraId="7C26BDD0" w14:textId="77777777" w:rsidR="008955EB" w:rsidRDefault="00000000">
      <w:r>
        <w:t>Compute processing, sort, simulate.</w:t>
      </w:r>
    </w:p>
    <w:p w14:paraId="754CBC8F" w14:textId="77777777" w:rsidR="008955EB" w:rsidRPr="00C30A70" w:rsidRDefault="00000000">
      <w:pPr>
        <w:rPr>
          <w:lang w:val="pt-PT"/>
        </w:rPr>
      </w:pPr>
      <w:proofErr w:type="spellStart"/>
      <w:r w:rsidRPr="00C30A70">
        <w:rPr>
          <w:lang w:val="pt-PT"/>
        </w:rPr>
        <w:t>Complexity</w:t>
      </w:r>
      <w:proofErr w:type="spellEnd"/>
      <w:r w:rsidRPr="00C30A70">
        <w:rPr>
          <w:lang w:val="pt-PT"/>
        </w:rPr>
        <w:t xml:space="preserve">: </w:t>
      </w:r>
      <w:proofErr w:type="gramStart"/>
      <w:r w:rsidRPr="00C30A70">
        <w:rPr>
          <w:lang w:val="pt-PT"/>
        </w:rPr>
        <w:t>O(</w:t>
      </w:r>
      <w:proofErr w:type="gramEnd"/>
      <w:r w:rsidRPr="00C30A70">
        <w:rPr>
          <w:lang w:val="pt-PT"/>
        </w:rPr>
        <w:t>N log N)</w:t>
      </w:r>
    </w:p>
    <w:p w14:paraId="1BEABEA6" w14:textId="77777777" w:rsidR="008955EB" w:rsidRDefault="00000000">
      <w:pPr>
        <w:pStyle w:val="Ttulo3"/>
      </w:pPr>
      <w:r>
        <w:t>3.5 Minimum Slack</w:t>
      </w:r>
    </w:p>
    <w:p w14:paraId="17A0B428" w14:textId="77777777" w:rsidR="008955EB" w:rsidRDefault="00000000">
      <w:r>
        <w:t>Compute slack, sort, simulate.</w:t>
      </w:r>
    </w:p>
    <w:p w14:paraId="0B2C31CF" w14:textId="77777777" w:rsidR="008955EB" w:rsidRPr="00C30A70" w:rsidRDefault="00000000">
      <w:pPr>
        <w:rPr>
          <w:lang w:val="pt-PT"/>
        </w:rPr>
      </w:pPr>
      <w:proofErr w:type="spellStart"/>
      <w:r w:rsidRPr="00C30A70">
        <w:rPr>
          <w:lang w:val="pt-PT"/>
        </w:rPr>
        <w:t>Complexity</w:t>
      </w:r>
      <w:proofErr w:type="spellEnd"/>
      <w:r w:rsidRPr="00C30A70">
        <w:rPr>
          <w:lang w:val="pt-PT"/>
        </w:rPr>
        <w:t xml:space="preserve">: </w:t>
      </w:r>
      <w:proofErr w:type="gramStart"/>
      <w:r w:rsidRPr="00C30A70">
        <w:rPr>
          <w:lang w:val="pt-PT"/>
        </w:rPr>
        <w:t>O(</w:t>
      </w:r>
      <w:proofErr w:type="gramEnd"/>
      <w:r w:rsidRPr="00C30A70">
        <w:rPr>
          <w:lang w:val="pt-PT"/>
        </w:rPr>
        <w:t>N log N)</w:t>
      </w:r>
    </w:p>
    <w:p w14:paraId="397F8C6B" w14:textId="77777777" w:rsidR="008955EB" w:rsidRDefault="00000000">
      <w:pPr>
        <w:pStyle w:val="Ttulo3"/>
      </w:pPr>
      <w:r>
        <w:t>3.6 Arrived + Shortest Departure</w:t>
      </w:r>
    </w:p>
    <w:p w14:paraId="6D3AC3E1" w14:textId="77777777" w:rsidR="008955EB" w:rsidRDefault="00000000">
      <w:r>
        <w:t>Worst case:</w:t>
      </w:r>
    </w:p>
    <w:p w14:paraId="027974DF" w14:textId="77777777" w:rsidR="008955EB" w:rsidRPr="00C30A70" w:rsidRDefault="00000000">
      <w:pPr>
        <w:rPr>
          <w:lang w:val="pt-PT"/>
        </w:rPr>
      </w:pPr>
      <w:r w:rsidRPr="00C30A70">
        <w:rPr>
          <w:rFonts w:ascii="Consolas" w:hAnsi="Consolas"/>
          <w:sz w:val="18"/>
          <w:lang w:val="pt-PT"/>
        </w:rPr>
        <w:t>N + (N−1) + … + 1 = N(N+</w:t>
      </w:r>
      <w:proofErr w:type="gramStart"/>
      <w:r w:rsidRPr="00C30A70">
        <w:rPr>
          <w:rFonts w:ascii="Consolas" w:hAnsi="Consolas"/>
          <w:sz w:val="18"/>
          <w:lang w:val="pt-PT"/>
        </w:rPr>
        <w:t>1)/</w:t>
      </w:r>
      <w:proofErr w:type="gramEnd"/>
      <w:r w:rsidRPr="00C30A70">
        <w:rPr>
          <w:rFonts w:ascii="Consolas" w:hAnsi="Consolas"/>
          <w:sz w:val="18"/>
          <w:lang w:val="pt-PT"/>
        </w:rPr>
        <w:t>2</w:t>
      </w:r>
    </w:p>
    <w:p w14:paraId="0885324F" w14:textId="77777777" w:rsidR="008955EB" w:rsidRPr="00C30A70" w:rsidRDefault="00000000">
      <w:pPr>
        <w:rPr>
          <w:lang w:val="pt-PT"/>
        </w:rPr>
      </w:pPr>
      <w:proofErr w:type="spellStart"/>
      <w:r w:rsidRPr="00C30A70">
        <w:rPr>
          <w:lang w:val="pt-PT"/>
        </w:rPr>
        <w:t>Complexity</w:t>
      </w:r>
      <w:proofErr w:type="spellEnd"/>
      <w:r w:rsidRPr="00C30A70">
        <w:rPr>
          <w:lang w:val="pt-PT"/>
        </w:rPr>
        <w:t>: O(N²)</w:t>
      </w:r>
    </w:p>
    <w:p w14:paraId="78E7A304" w14:textId="77777777" w:rsidR="008955EB" w:rsidRDefault="00000000">
      <w:pPr>
        <w:pStyle w:val="Ttulo3"/>
      </w:pPr>
      <w:r>
        <w:t>3.7 ATC</w:t>
      </w:r>
    </w:p>
    <w:p w14:paraId="6965C8A0" w14:textId="77777777" w:rsidR="008955EB" w:rsidRDefault="00000000">
      <w:r>
        <w:t>At each of N steps:</w:t>
      </w:r>
    </w:p>
    <w:p w14:paraId="00CEA0AF" w14:textId="77777777" w:rsidR="008955EB" w:rsidRDefault="00000000">
      <w:r>
        <w:t>- Evaluate priority for all remaining vessels → O(N)</w:t>
      </w:r>
    </w:p>
    <w:p w14:paraId="11F70509" w14:textId="77777777" w:rsidR="008955EB" w:rsidRDefault="00000000">
      <w:r>
        <w:t>Complexity: O(N²)</w:t>
      </w:r>
    </w:p>
    <w:p w14:paraId="4C88EB3C" w14:textId="77777777" w:rsidR="008955EB" w:rsidRDefault="00000000">
      <w:pPr>
        <w:pStyle w:val="Ttulo2"/>
      </w:pPr>
      <w:r>
        <w:lastRenderedPageBreak/>
        <w:t>3. Complexity Summary</w:t>
      </w:r>
    </w:p>
    <w:tbl>
      <w:tblPr>
        <w:tblStyle w:val="TabeladeGrelha1Clara-Destaque1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4390"/>
      </w:tblGrid>
      <w:tr w:rsidR="00C30A70" w14:paraId="03378684" w14:textId="77777777" w:rsidTr="00C3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5234363" w14:textId="20F47BE4" w:rsidR="00C30A70" w:rsidRDefault="00C30A70" w:rsidP="00C30A70">
            <w:pPr>
              <w:jc w:val="center"/>
            </w:pPr>
            <w:r w:rsidRPr="00C30A70">
              <w:t>Method</w:t>
            </w:r>
          </w:p>
        </w:tc>
        <w:tc>
          <w:tcPr>
            <w:tcW w:w="4390" w:type="dxa"/>
            <w:vAlign w:val="center"/>
          </w:tcPr>
          <w:p w14:paraId="14DD2740" w14:textId="5294F1E4" w:rsidR="00C30A70" w:rsidRDefault="00C30A70" w:rsidP="00C30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0A70">
              <w:t>Complexity</w:t>
            </w:r>
          </w:p>
        </w:tc>
      </w:tr>
      <w:tr w:rsidR="00C30A70" w14:paraId="5D501CA5" w14:textId="77777777" w:rsidTr="00C30A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04301547" w14:textId="5E41AB6C" w:rsidR="00C30A70" w:rsidRPr="00C30A70" w:rsidRDefault="00C30A70" w:rsidP="00C30A70">
            <w:pPr>
              <w:jc w:val="center"/>
              <w:rPr>
                <w:b w:val="0"/>
                <w:bCs w:val="0"/>
              </w:rPr>
            </w:pPr>
            <w:r w:rsidRPr="00C30A70">
              <w:rPr>
                <w:b w:val="0"/>
                <w:bCs w:val="0"/>
              </w:rPr>
              <w:t>Optimal</w:t>
            </w:r>
          </w:p>
        </w:tc>
        <w:tc>
          <w:tcPr>
            <w:tcW w:w="4390" w:type="dxa"/>
            <w:vAlign w:val="center"/>
          </w:tcPr>
          <w:p w14:paraId="43ACF56D" w14:textId="48EABD63" w:rsidR="00C30A70" w:rsidRDefault="00C30A70" w:rsidP="00C30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0A70">
              <w:rPr>
                <w:lang w:val="pt-PT"/>
              </w:rPr>
              <w:t>O(</w:t>
            </w:r>
            <w:proofErr w:type="gramStart"/>
            <w:r w:rsidRPr="00C30A70">
              <w:rPr>
                <w:lang w:val="pt-PT"/>
              </w:rPr>
              <w:t>N!·</w:t>
            </w:r>
            <w:proofErr w:type="gramEnd"/>
            <w:r w:rsidRPr="00C30A70">
              <w:rPr>
                <w:lang w:val="pt-PT"/>
              </w:rPr>
              <w:t>N)</w:t>
            </w:r>
          </w:p>
        </w:tc>
      </w:tr>
      <w:tr w:rsidR="00C30A70" w14:paraId="1A6F0687" w14:textId="77777777" w:rsidTr="00C30A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6567D07D" w14:textId="202E3141" w:rsidR="00C30A70" w:rsidRPr="00C30A70" w:rsidRDefault="00C30A70" w:rsidP="00C30A70">
            <w:pPr>
              <w:jc w:val="center"/>
              <w:rPr>
                <w:b w:val="0"/>
                <w:bCs w:val="0"/>
              </w:rPr>
            </w:pPr>
            <w:r w:rsidRPr="00C30A70">
              <w:rPr>
                <w:b w:val="0"/>
                <w:bCs w:val="0"/>
              </w:rPr>
              <w:t>Early arrival</w:t>
            </w:r>
          </w:p>
        </w:tc>
        <w:tc>
          <w:tcPr>
            <w:tcW w:w="4390" w:type="dxa"/>
            <w:vMerge w:val="restart"/>
            <w:vAlign w:val="center"/>
          </w:tcPr>
          <w:p w14:paraId="5AB6307D" w14:textId="4056A575" w:rsidR="00C30A70" w:rsidRDefault="00C30A70" w:rsidP="00C30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30A70">
              <w:rPr>
                <w:lang w:val="pt-PT"/>
              </w:rPr>
              <w:t>O(</w:t>
            </w:r>
            <w:proofErr w:type="gramEnd"/>
            <w:r w:rsidRPr="00C30A70">
              <w:rPr>
                <w:lang w:val="pt-PT"/>
              </w:rPr>
              <w:t>N log N)</w:t>
            </w:r>
          </w:p>
        </w:tc>
      </w:tr>
      <w:tr w:rsidR="00C30A70" w14:paraId="2243A94D" w14:textId="77777777" w:rsidTr="00C30A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305A17B9" w14:textId="2029F47A" w:rsidR="00C30A70" w:rsidRPr="00C30A70" w:rsidRDefault="00C30A70" w:rsidP="00C30A70">
            <w:pPr>
              <w:jc w:val="center"/>
              <w:rPr>
                <w:b w:val="0"/>
                <w:bCs w:val="0"/>
              </w:rPr>
            </w:pPr>
            <w:r w:rsidRPr="00C30A70">
              <w:rPr>
                <w:b w:val="0"/>
                <w:bCs w:val="0"/>
              </w:rPr>
              <w:t>Early departure</w:t>
            </w:r>
          </w:p>
        </w:tc>
        <w:tc>
          <w:tcPr>
            <w:tcW w:w="4390" w:type="dxa"/>
            <w:vMerge/>
            <w:vAlign w:val="center"/>
          </w:tcPr>
          <w:p w14:paraId="0B4CF445" w14:textId="1994ABA7" w:rsidR="00C30A70" w:rsidRDefault="00C30A70" w:rsidP="00C30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0A70" w14:paraId="5B8F4E1F" w14:textId="77777777" w:rsidTr="00C30A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8C2A539" w14:textId="208DF625" w:rsidR="00C30A70" w:rsidRPr="00C30A70" w:rsidRDefault="00C30A70" w:rsidP="00C30A70">
            <w:pPr>
              <w:jc w:val="center"/>
              <w:rPr>
                <w:b w:val="0"/>
                <w:bCs w:val="0"/>
              </w:rPr>
            </w:pPr>
            <w:r w:rsidRPr="00C30A70">
              <w:rPr>
                <w:b w:val="0"/>
                <w:bCs w:val="0"/>
                <w:lang w:val="pt-PT"/>
              </w:rPr>
              <w:t>SPT</w:t>
            </w:r>
          </w:p>
        </w:tc>
        <w:tc>
          <w:tcPr>
            <w:tcW w:w="4390" w:type="dxa"/>
            <w:vMerge/>
            <w:vAlign w:val="center"/>
          </w:tcPr>
          <w:p w14:paraId="7E4942A9" w14:textId="77777777" w:rsidR="00C30A70" w:rsidRDefault="00C30A70" w:rsidP="00C30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0A70" w14:paraId="29574CCA" w14:textId="77777777" w:rsidTr="00C30A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23B4D780" w14:textId="66798769" w:rsidR="00C30A70" w:rsidRPr="00C30A70" w:rsidRDefault="00C30A70" w:rsidP="00C30A70">
            <w:pPr>
              <w:jc w:val="center"/>
              <w:rPr>
                <w:b w:val="0"/>
                <w:bCs w:val="0"/>
              </w:rPr>
            </w:pPr>
            <w:r w:rsidRPr="00C30A70">
              <w:rPr>
                <w:b w:val="0"/>
                <w:bCs w:val="0"/>
              </w:rPr>
              <w:t>Minimum slack</w:t>
            </w:r>
          </w:p>
        </w:tc>
        <w:tc>
          <w:tcPr>
            <w:tcW w:w="4390" w:type="dxa"/>
            <w:vMerge/>
            <w:vAlign w:val="center"/>
          </w:tcPr>
          <w:p w14:paraId="6BBC13FA" w14:textId="77777777" w:rsidR="00C30A70" w:rsidRDefault="00C30A70" w:rsidP="00C30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0A70" w14:paraId="21487B73" w14:textId="77777777" w:rsidTr="00C30A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A7F27F6" w14:textId="761B125C" w:rsidR="00C30A70" w:rsidRPr="00C30A70" w:rsidRDefault="00C30A70" w:rsidP="00C30A70">
            <w:pPr>
              <w:jc w:val="center"/>
              <w:rPr>
                <w:b w:val="0"/>
                <w:bCs w:val="0"/>
              </w:rPr>
            </w:pPr>
            <w:r w:rsidRPr="00C30A70">
              <w:rPr>
                <w:b w:val="0"/>
                <w:bCs w:val="0"/>
              </w:rPr>
              <w:t>Arrived + shortest departure</w:t>
            </w:r>
          </w:p>
        </w:tc>
        <w:tc>
          <w:tcPr>
            <w:tcW w:w="4390" w:type="dxa"/>
            <w:vMerge w:val="restart"/>
            <w:vAlign w:val="center"/>
          </w:tcPr>
          <w:p w14:paraId="1B2CD087" w14:textId="35620037" w:rsidR="00C30A70" w:rsidRDefault="00C30A70" w:rsidP="00C30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O(N²)</w:t>
            </w:r>
          </w:p>
        </w:tc>
      </w:tr>
      <w:tr w:rsidR="00C30A70" w14:paraId="15680AF9" w14:textId="77777777" w:rsidTr="00C30A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BD5C3E3" w14:textId="6D276BA2" w:rsidR="00C30A70" w:rsidRPr="00C30A70" w:rsidRDefault="00C30A70" w:rsidP="00C30A70">
            <w:pPr>
              <w:jc w:val="center"/>
              <w:rPr>
                <w:b w:val="0"/>
                <w:bCs w:val="0"/>
              </w:rPr>
            </w:pPr>
            <w:r w:rsidRPr="00C30A70">
              <w:rPr>
                <w:b w:val="0"/>
                <w:bCs w:val="0"/>
              </w:rPr>
              <w:t>ATC</w:t>
            </w:r>
          </w:p>
        </w:tc>
        <w:tc>
          <w:tcPr>
            <w:tcW w:w="4390" w:type="dxa"/>
            <w:vMerge/>
          </w:tcPr>
          <w:p w14:paraId="72C89E26" w14:textId="77777777" w:rsidR="00C30A70" w:rsidRDefault="00C30A70" w:rsidP="00C30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B44600" w14:textId="77777777" w:rsidR="00C30A70" w:rsidRPr="00C30A70" w:rsidRDefault="00C30A70" w:rsidP="00C30A70"/>
    <w:p w14:paraId="32AE4E3F" w14:textId="77777777" w:rsidR="008955EB" w:rsidRDefault="00000000">
      <w:pPr>
        <w:pStyle w:val="Ttulo2"/>
      </w:pPr>
      <w:r>
        <w:t>4. C#–Prolog Integration (HeuristicScheduleService)</w:t>
      </w:r>
    </w:p>
    <w:p w14:paraId="63FCA272" w14:textId="77777777" w:rsidR="008955EB" w:rsidRDefault="00000000">
      <w:r>
        <w:t>The HeuristicScheduleService is the bridge between C# and Prolog.</w:t>
      </w:r>
    </w:p>
    <w:p w14:paraId="6DF0EE44" w14:textId="77777777" w:rsidR="008955EB" w:rsidRDefault="00000000">
      <w:pPr>
        <w:pStyle w:val="Ttulo3"/>
      </w:pPr>
      <w:r>
        <w:t>4.1 Workflow</w:t>
      </w:r>
    </w:p>
    <w:p w14:paraId="5A635D29" w14:textId="77777777" w:rsidR="00C30A70" w:rsidRDefault="00C30A70">
      <w:pPr>
        <w:rPr>
          <w:rFonts w:ascii="Consolas" w:hAnsi="Consolas"/>
          <w:sz w:val="18"/>
        </w:rPr>
      </w:pPr>
    </w:p>
    <w:p w14:paraId="293CB0B5" w14:textId="1853E626" w:rsidR="00876E91" w:rsidRPr="00876E91" w:rsidRDefault="00000000">
      <w:pPr>
        <w:rPr>
          <w:rFonts w:ascii="Consolas" w:hAnsi="Consolas"/>
          <w:sz w:val="20"/>
          <w:szCs w:val="24"/>
        </w:rPr>
      </w:pPr>
      <w:r w:rsidRPr="00876E91">
        <w:rPr>
          <w:rFonts w:ascii="Consolas" w:hAnsi="Consolas"/>
          <w:sz w:val="20"/>
          <w:szCs w:val="24"/>
        </w:rPr>
        <w:t>Fetch visits → Build Prolog facts → Build temporary .pl → Run SWI-Prolog</w:t>
      </w:r>
      <w:r w:rsidR="00876E91" w:rsidRPr="00876E91">
        <w:rPr>
          <w:rFonts w:ascii="Consolas" w:hAnsi="Consolas"/>
          <w:sz w:val="20"/>
          <w:szCs w:val="24"/>
        </w:rPr>
        <w:t xml:space="preserve"> </w:t>
      </w:r>
      <w:r w:rsidRPr="00876E91">
        <w:rPr>
          <w:rFonts w:ascii="Consolas" w:hAnsi="Consolas"/>
          <w:sz w:val="20"/>
          <w:szCs w:val="24"/>
        </w:rPr>
        <w:t xml:space="preserve">→ Prolog prints sequence + delay → Parse output → Return </w:t>
      </w:r>
      <w:proofErr w:type="spellStart"/>
      <w:r w:rsidRPr="00876E91">
        <w:rPr>
          <w:rFonts w:ascii="Consolas" w:hAnsi="Consolas"/>
          <w:sz w:val="20"/>
          <w:szCs w:val="24"/>
        </w:rPr>
        <w:t>SchedulingResult</w:t>
      </w:r>
      <w:proofErr w:type="spellEnd"/>
    </w:p>
    <w:p w14:paraId="24D6E3E6" w14:textId="77777777" w:rsidR="008955EB" w:rsidRDefault="00000000">
      <w:pPr>
        <w:pStyle w:val="Ttulo3"/>
      </w:pPr>
      <w:r>
        <w:t>4.2 Fetching Visits</w:t>
      </w:r>
    </w:p>
    <w:p w14:paraId="62F1B609" w14:textId="77777777" w:rsidR="008955EB" w:rsidRDefault="00000000">
      <w:r>
        <w:t>- Uses HttpClient with user bearer token</w:t>
      </w:r>
    </w:p>
    <w:p w14:paraId="6DE15C0C" w14:textId="77777777" w:rsidR="008955EB" w:rsidRDefault="00000000">
      <w:r>
        <w:t>- Calls search?status=Approved&amp;fromDate=...&amp;toDate=...</w:t>
      </w:r>
    </w:p>
    <w:p w14:paraId="52ED263F" w14:textId="77777777" w:rsidR="00876E91" w:rsidRDefault="00000000">
      <w:r>
        <w:t xml:space="preserve">- Converts response into DTO list </w:t>
      </w:r>
    </w:p>
    <w:p w14:paraId="79951DF5" w14:textId="65B103D6" w:rsidR="008955EB" w:rsidRDefault="00000000">
      <w:r>
        <w:t xml:space="preserve"> </w:t>
      </w:r>
    </w:p>
    <w:p w14:paraId="68AB4BE5" w14:textId="77777777" w:rsidR="008955EB" w:rsidRDefault="00000000">
      <w:pPr>
        <w:pStyle w:val="Ttulo3"/>
      </w:pPr>
      <w:r>
        <w:t>4.3 Converting Visits into Prolog Facts</w:t>
      </w:r>
    </w:p>
    <w:p w14:paraId="0E8B6ED4" w14:textId="77777777" w:rsidR="008955EB" w:rsidRDefault="00000000">
      <w:r>
        <w:t>Each visit becomes:</w:t>
      </w:r>
    </w:p>
    <w:p w14:paraId="16277E4E" w14:textId="77777777" w:rsidR="008955EB" w:rsidRDefault="00000000">
      <w:r>
        <w:rPr>
          <w:rFonts w:ascii="Consolas" w:hAnsi="Consolas"/>
          <w:sz w:val="18"/>
        </w:rPr>
        <w:t>vessel(v_&lt;GUID&gt;, ArrivalMinutes, DepartureMinutes, Loading, Unloading).</w:t>
      </w:r>
    </w:p>
    <w:p w14:paraId="04252E29" w14:textId="77777777" w:rsidR="008955EB" w:rsidRDefault="00000000">
      <w:r>
        <w:t xml:space="preserve">An ID map stores: </w:t>
      </w:r>
      <w:proofErr w:type="spellStart"/>
      <w:r>
        <w:t>prologId</w:t>
      </w:r>
      <w:proofErr w:type="spellEnd"/>
      <w:r>
        <w:t xml:space="preserve"> → DTO.</w:t>
      </w:r>
    </w:p>
    <w:p w14:paraId="4DEB78D1" w14:textId="77777777" w:rsidR="00876E91" w:rsidRDefault="00876E91"/>
    <w:p w14:paraId="21689ABC" w14:textId="77777777" w:rsidR="008955EB" w:rsidRDefault="00000000">
      <w:pPr>
        <w:pStyle w:val="Ttulo3"/>
      </w:pPr>
      <w:r>
        <w:t>4.4 Generating a Temporary Prolog Script</w:t>
      </w:r>
    </w:p>
    <w:p w14:paraId="4504EED8" w14:textId="77777777" w:rsidR="008955EB" w:rsidRDefault="00000000">
      <w:r>
        <w:t>Creates file with:</w:t>
      </w:r>
    </w:p>
    <w:p w14:paraId="694BB86C" w14:textId="77777777" w:rsidR="008955EB" w:rsidRDefault="00000000">
      <w:pPr>
        <w:rPr>
          <w:rFonts w:ascii="Consolas" w:hAnsi="Consolas"/>
          <w:sz w:val="18"/>
        </w:rPr>
      </w:pPr>
      <w:proofErr w:type="gramStart"/>
      <w:r>
        <w:rPr>
          <w:rFonts w:ascii="Consolas" w:hAnsi="Consolas"/>
          <w:sz w:val="18"/>
        </w:rPr>
        <w:t>:-</w:t>
      </w:r>
      <w:proofErr w:type="gramEnd"/>
      <w:r>
        <w:rPr>
          <w:rFonts w:ascii="Consolas" w:hAnsi="Consolas"/>
          <w:sz w:val="18"/>
        </w:rPr>
        <w:t xml:space="preserve"> consult('heuristic_schedule.pl').</w:t>
      </w:r>
      <w:r>
        <w:rPr>
          <w:rFonts w:ascii="Consolas" w:hAnsi="Consolas"/>
          <w:sz w:val="18"/>
        </w:rPr>
        <w:br/>
        <w:t>&lt;vessel facts&gt;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main :</w:t>
      </w:r>
      <w:proofErr w:type="gramEnd"/>
      <w:r>
        <w:rPr>
          <w:rFonts w:ascii="Consolas" w:hAnsi="Consolas"/>
          <w:sz w:val="18"/>
        </w:rPr>
        <w:t xml:space="preserve">- </w:t>
      </w:r>
      <w:proofErr w:type="spellStart"/>
      <w:r>
        <w:rPr>
          <w:rFonts w:ascii="Consolas" w:hAnsi="Consolas"/>
          <w:sz w:val="18"/>
        </w:rPr>
        <w:t>run_</w:t>
      </w:r>
      <w:proofErr w:type="gramStart"/>
      <w:r>
        <w:rPr>
          <w:rFonts w:ascii="Consolas" w:hAnsi="Consolas"/>
          <w:sz w:val="18"/>
        </w:rPr>
        <w:t>heuristic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Heuristic), halt.</w:t>
      </w:r>
    </w:p>
    <w:p w14:paraId="1810B0DC" w14:textId="77777777" w:rsidR="00876E91" w:rsidRDefault="00876E91">
      <w:pPr>
        <w:rPr>
          <w:rFonts w:ascii="Consolas" w:hAnsi="Consolas"/>
          <w:sz w:val="18"/>
        </w:rPr>
      </w:pPr>
    </w:p>
    <w:p w14:paraId="485BF285" w14:textId="77777777" w:rsidR="00876E91" w:rsidRDefault="00876E91"/>
    <w:p w14:paraId="18EEECEA" w14:textId="77777777" w:rsidR="008955EB" w:rsidRDefault="00000000">
      <w:pPr>
        <w:pStyle w:val="Ttulo3"/>
      </w:pPr>
      <w:r>
        <w:lastRenderedPageBreak/>
        <w:t>4.5 Running SWI-Prolog</w:t>
      </w:r>
    </w:p>
    <w:p w14:paraId="21039325" w14:textId="77777777" w:rsidR="008955EB" w:rsidRDefault="00000000">
      <w:r>
        <w:t>Executed with:</w:t>
      </w:r>
    </w:p>
    <w:p w14:paraId="2130A685" w14:textId="77777777" w:rsidR="008955EB" w:rsidRDefault="00000000">
      <w:r>
        <w:rPr>
          <w:rFonts w:ascii="Consolas" w:hAnsi="Consolas"/>
          <w:sz w:val="18"/>
        </w:rPr>
        <w:t>swipl -q -s temp.pl -g main -t halt</w:t>
      </w:r>
    </w:p>
    <w:p w14:paraId="6270F902" w14:textId="77777777" w:rsidR="008955EB" w:rsidRDefault="00000000">
      <w:r>
        <w:t xml:space="preserve">- Captures stdout/stderr  </w:t>
      </w:r>
    </w:p>
    <w:p w14:paraId="230DA083" w14:textId="77777777" w:rsidR="008955EB" w:rsidRDefault="00000000">
      <w:r>
        <w:t xml:space="preserve">- Enforces timeout  </w:t>
      </w:r>
    </w:p>
    <w:p w14:paraId="5CD392D0" w14:textId="77777777" w:rsidR="008955EB" w:rsidRDefault="00000000">
      <w:r>
        <w:t xml:space="preserve">- Deletes temp file afterward  </w:t>
      </w:r>
    </w:p>
    <w:p w14:paraId="1535A6CF" w14:textId="77777777" w:rsidR="00876E91" w:rsidRDefault="00876E91"/>
    <w:p w14:paraId="3BB40B81" w14:textId="77777777" w:rsidR="008955EB" w:rsidRDefault="00000000">
      <w:pPr>
        <w:pStyle w:val="Ttulo3"/>
      </w:pPr>
      <w:r>
        <w:t>4.6 Parsing Prolog Output</w:t>
      </w:r>
    </w:p>
    <w:p w14:paraId="052A3AD2" w14:textId="77777777" w:rsidR="008955EB" w:rsidRDefault="00000000">
      <w:r>
        <w:t xml:space="preserve">1st line:  </w:t>
      </w:r>
    </w:p>
    <w:p w14:paraId="401F2D6E" w14:textId="77777777" w:rsidR="008955EB" w:rsidRDefault="00000000">
      <w:r>
        <w:t>[(v_abc,10,25),(v_def,30,50),...]</w:t>
      </w:r>
    </w:p>
    <w:p w14:paraId="071EB612" w14:textId="77777777" w:rsidR="008955EB" w:rsidRDefault="00000000">
      <w:r>
        <w:t xml:space="preserve">2nd line:  </w:t>
      </w:r>
    </w:p>
    <w:p w14:paraId="403B939A" w14:textId="77777777" w:rsidR="008955EB" w:rsidRDefault="00000000">
      <w:r>
        <w:t>TotalDelay</w:t>
      </w:r>
    </w:p>
    <w:p w14:paraId="489A443A" w14:textId="77777777" w:rsidR="008955EB" w:rsidRDefault="00000000">
      <w:r>
        <w:t>Regex extracts tuples and maps IDs back to DTOs.</w:t>
      </w:r>
    </w:p>
    <w:p w14:paraId="134DF4CD" w14:textId="77777777" w:rsidR="00876E91" w:rsidRDefault="00876E91"/>
    <w:p w14:paraId="61383145" w14:textId="77777777" w:rsidR="008955EB" w:rsidRDefault="00000000">
      <w:pPr>
        <w:pStyle w:val="Ttulo3"/>
      </w:pPr>
      <w:r>
        <w:t>4.7 Returning SchedulingResult</w:t>
      </w:r>
    </w:p>
    <w:p w14:paraId="43C719DB" w14:textId="77777777" w:rsidR="008955EB" w:rsidRDefault="00000000">
      <w:r>
        <w:t>Returned object:</w:t>
      </w:r>
    </w:p>
    <w:p w14:paraId="4837AEB7" w14:textId="77777777" w:rsidR="008955EB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new SchedulingResult {</w:t>
      </w:r>
      <w:r>
        <w:rPr>
          <w:rFonts w:ascii="Consolas" w:hAnsi="Consolas"/>
          <w:sz w:val="18"/>
        </w:rPr>
        <w:br/>
        <w:t xml:space="preserve">  HeuristicName,</w:t>
      </w:r>
      <w:r>
        <w:rPr>
          <w:rFonts w:ascii="Consolas" w:hAnsi="Consolas"/>
          <w:sz w:val="18"/>
        </w:rPr>
        <w:br/>
        <w:t xml:space="preserve">  TotalDelayMinutes,</w:t>
      </w:r>
      <w:r>
        <w:rPr>
          <w:rFonts w:ascii="Consolas" w:hAnsi="Consolas"/>
          <w:sz w:val="18"/>
        </w:rPr>
        <w:br/>
        <w:t xml:space="preserve">  RuntimeSeconds,</w:t>
      </w:r>
      <w:r>
        <w:rPr>
          <w:rFonts w:ascii="Consolas" w:hAnsi="Consolas"/>
          <w:sz w:val="18"/>
        </w:rPr>
        <w:br/>
        <w:t xml:space="preserve">  Entries</w:t>
      </w:r>
      <w:r>
        <w:rPr>
          <w:rFonts w:ascii="Consolas" w:hAnsi="Consolas"/>
          <w:sz w:val="18"/>
        </w:rPr>
        <w:br/>
        <w:t>}</w:t>
      </w:r>
    </w:p>
    <w:p w14:paraId="2C687801" w14:textId="77777777" w:rsidR="00876E91" w:rsidRDefault="00876E91">
      <w:pPr>
        <w:rPr>
          <w:rFonts w:ascii="Consolas" w:hAnsi="Consolas"/>
          <w:sz w:val="18"/>
        </w:rPr>
      </w:pPr>
    </w:p>
    <w:p w14:paraId="60977527" w14:textId="77777777" w:rsidR="00876E91" w:rsidRDefault="00876E91">
      <w:pPr>
        <w:rPr>
          <w:rFonts w:ascii="Consolas" w:hAnsi="Consolas"/>
          <w:sz w:val="18"/>
        </w:rPr>
      </w:pPr>
    </w:p>
    <w:p w14:paraId="2AE5E185" w14:textId="77777777" w:rsidR="00876E91" w:rsidRDefault="00876E91">
      <w:pPr>
        <w:rPr>
          <w:rFonts w:ascii="Consolas" w:hAnsi="Consolas"/>
          <w:sz w:val="18"/>
        </w:rPr>
      </w:pPr>
    </w:p>
    <w:p w14:paraId="16ED30BA" w14:textId="77777777" w:rsidR="00876E91" w:rsidRDefault="00876E91">
      <w:pPr>
        <w:rPr>
          <w:rFonts w:ascii="Consolas" w:hAnsi="Consolas"/>
          <w:sz w:val="18"/>
        </w:rPr>
      </w:pPr>
    </w:p>
    <w:p w14:paraId="6A967D0C" w14:textId="77777777" w:rsidR="00876E91" w:rsidRDefault="00876E91">
      <w:pPr>
        <w:rPr>
          <w:rFonts w:ascii="Consolas" w:hAnsi="Consolas"/>
          <w:sz w:val="18"/>
        </w:rPr>
      </w:pPr>
    </w:p>
    <w:p w14:paraId="2D363E44" w14:textId="77777777" w:rsidR="00876E91" w:rsidRDefault="00876E91">
      <w:pPr>
        <w:rPr>
          <w:rFonts w:ascii="Consolas" w:hAnsi="Consolas"/>
          <w:sz w:val="18"/>
        </w:rPr>
      </w:pPr>
    </w:p>
    <w:p w14:paraId="19844029" w14:textId="77777777" w:rsidR="00876E91" w:rsidRDefault="00876E91"/>
    <w:p w14:paraId="1B367940" w14:textId="77777777" w:rsidR="008955EB" w:rsidRPr="00C30A70" w:rsidRDefault="00000000">
      <w:pPr>
        <w:pStyle w:val="Ttulo2"/>
        <w:rPr>
          <w:lang w:val="pt-PT"/>
        </w:rPr>
      </w:pPr>
      <w:r w:rsidRPr="00C30A70">
        <w:rPr>
          <w:lang w:val="pt-PT"/>
        </w:rPr>
        <w:lastRenderedPageBreak/>
        <w:t xml:space="preserve">5. Experimental </w:t>
      </w:r>
      <w:proofErr w:type="spellStart"/>
      <w:r w:rsidRPr="00C30A70">
        <w:rPr>
          <w:lang w:val="pt-PT"/>
        </w:rPr>
        <w:t>Results</w:t>
      </w:r>
      <w:proofErr w:type="spellEnd"/>
    </w:p>
    <w:p w14:paraId="13D64CC4" w14:textId="77777777" w:rsidR="008955EB" w:rsidRPr="00C30A70" w:rsidRDefault="00000000">
      <w:pPr>
        <w:pStyle w:val="Ttulo3"/>
        <w:rPr>
          <w:lang w:val="pt-PT"/>
        </w:rPr>
      </w:pPr>
      <w:proofErr w:type="spellStart"/>
      <w:r w:rsidRPr="00C30A70">
        <w:rPr>
          <w:lang w:val="pt-PT"/>
        </w:rPr>
        <w:t>Dataset</w:t>
      </w:r>
      <w:proofErr w:type="spellEnd"/>
      <w:r w:rsidRPr="00C30A70">
        <w:rPr>
          <w:lang w:val="pt-PT"/>
        </w:rPr>
        <w:t xml:space="preserve"> N = 5</w:t>
      </w:r>
    </w:p>
    <w:p w14:paraId="1F4BBDBE" w14:textId="77777777" w:rsidR="008955EB" w:rsidRPr="00C30A70" w:rsidRDefault="00000000">
      <w:pPr>
        <w:rPr>
          <w:lang w:val="pt-PT"/>
        </w:rPr>
      </w:pPr>
      <w:r w:rsidRPr="00C30A70">
        <w:rPr>
          <w:lang w:val="pt-PT"/>
        </w:rPr>
        <w:t xml:space="preserve">-   </w:t>
      </w:r>
      <w:proofErr w:type="spellStart"/>
      <w:r w:rsidRPr="00C30A70">
        <w:rPr>
          <w:lang w:val="pt-PT"/>
        </w:rPr>
        <w:t>Optimal</w:t>
      </w:r>
      <w:proofErr w:type="spellEnd"/>
      <w:r w:rsidRPr="00C30A70">
        <w:rPr>
          <w:lang w:val="pt-PT"/>
        </w:rPr>
        <w:t>: 0</w:t>
      </w:r>
    </w:p>
    <w:p w14:paraId="37BAE0E4" w14:textId="77777777" w:rsidR="008955EB" w:rsidRDefault="00000000">
      <w:r>
        <w:t>-   Early arrival: 0</w:t>
      </w:r>
    </w:p>
    <w:p w14:paraId="17524D84" w14:textId="77777777" w:rsidR="008955EB" w:rsidRDefault="00000000">
      <w:r>
        <w:t>-   Early departure: 0</w:t>
      </w:r>
    </w:p>
    <w:p w14:paraId="4B748DC1" w14:textId="77777777" w:rsidR="008955EB" w:rsidRDefault="00000000">
      <w:r>
        <w:t>-   SPT: 40</w:t>
      </w:r>
    </w:p>
    <w:p w14:paraId="516F05EB" w14:textId="77777777" w:rsidR="008955EB" w:rsidRDefault="00000000">
      <w:r>
        <w:t>-   Minimum slack: 5</w:t>
      </w:r>
    </w:p>
    <w:p w14:paraId="2B42FC49" w14:textId="77777777" w:rsidR="008955EB" w:rsidRDefault="00000000">
      <w:r>
        <w:t>-   Arrived+shortest departure: 0</w:t>
      </w:r>
    </w:p>
    <w:p w14:paraId="43D55649" w14:textId="77777777" w:rsidR="008955EB" w:rsidRDefault="00000000">
      <w:r>
        <w:t>-   ATC: 0</w:t>
      </w:r>
    </w:p>
    <w:p w14:paraId="6A5BF939" w14:textId="77777777" w:rsidR="008955EB" w:rsidRDefault="00000000">
      <w:pPr>
        <w:pStyle w:val="Ttulo3"/>
      </w:pPr>
      <w:r>
        <w:t>Dataset N = 8</w:t>
      </w:r>
    </w:p>
    <w:p w14:paraId="6574DD37" w14:textId="77777777" w:rsidR="008955EB" w:rsidRDefault="00000000">
      <w:r>
        <w:t>-   Optimal: 25</w:t>
      </w:r>
    </w:p>
    <w:p w14:paraId="4F577B32" w14:textId="77777777" w:rsidR="008955EB" w:rsidRDefault="00000000">
      <w:r>
        <w:t>-   Early departure: 25</w:t>
      </w:r>
    </w:p>
    <w:p w14:paraId="6A1DFC70" w14:textId="77777777" w:rsidR="008955EB" w:rsidRDefault="00000000">
      <w:r>
        <w:t>-   Arrived+shortest departure: 25</w:t>
      </w:r>
    </w:p>
    <w:p w14:paraId="1B6A3546" w14:textId="77777777" w:rsidR="008955EB" w:rsidRDefault="00000000">
      <w:r>
        <w:t>-   Early arrival: 26</w:t>
      </w:r>
    </w:p>
    <w:p w14:paraId="548A7713" w14:textId="77777777" w:rsidR="008955EB" w:rsidRDefault="00000000">
      <w:r>
        <w:t>-   ATC: 30</w:t>
      </w:r>
    </w:p>
    <w:p w14:paraId="5F06FA07" w14:textId="77777777" w:rsidR="008955EB" w:rsidRDefault="00000000">
      <w:r>
        <w:t>-   SPT: 119</w:t>
      </w:r>
    </w:p>
    <w:p w14:paraId="29B2CE7D" w14:textId="77777777" w:rsidR="008955EB" w:rsidRDefault="00000000">
      <w:r>
        <w:t>-   Minimum slack: 197</w:t>
      </w:r>
    </w:p>
    <w:p w14:paraId="4BA8531F" w14:textId="77777777" w:rsidR="008955EB" w:rsidRDefault="00000000">
      <w:pPr>
        <w:pStyle w:val="Ttulo3"/>
      </w:pPr>
      <w:r>
        <w:t>Dataset N = 10</w:t>
      </w:r>
    </w:p>
    <w:p w14:paraId="1389B191" w14:textId="77777777" w:rsidR="008955EB" w:rsidRDefault="00000000">
      <w:r>
        <w:t>-   Optimal: 127</w:t>
      </w:r>
    </w:p>
    <w:p w14:paraId="246DD155" w14:textId="77777777" w:rsidR="008955EB" w:rsidRDefault="00000000">
      <w:r>
        <w:t>-   ATC: 127</w:t>
      </w:r>
    </w:p>
    <w:p w14:paraId="24047290" w14:textId="77777777" w:rsidR="008955EB" w:rsidRDefault="00000000">
      <w:r>
        <w:t>-   Early arrival / departure / arrived: 150</w:t>
      </w:r>
    </w:p>
    <w:p w14:paraId="59ABB921" w14:textId="77777777" w:rsidR="008955EB" w:rsidRDefault="00000000">
      <w:r>
        <w:t>-   Minimum slack: 232</w:t>
      </w:r>
    </w:p>
    <w:p w14:paraId="2BEA1762" w14:textId="77777777" w:rsidR="008955EB" w:rsidRDefault="00000000">
      <w:r>
        <w:t>-   SPT: 800</w:t>
      </w:r>
    </w:p>
    <w:p w14:paraId="4E8FCFC3" w14:textId="77777777" w:rsidR="008955EB" w:rsidRDefault="00000000">
      <w:pPr>
        <w:pStyle w:val="Ttulo3"/>
      </w:pPr>
      <w:r>
        <w:t>Dataset N = 12</w:t>
      </w:r>
    </w:p>
    <w:p w14:paraId="7E22386A" w14:textId="77777777" w:rsidR="008955EB" w:rsidRDefault="00000000">
      <w:r>
        <w:t>-   Optimal: infeasible (&gt;1h)</w:t>
      </w:r>
    </w:p>
    <w:p w14:paraId="01DB2CC7" w14:textId="77777777" w:rsidR="008955EB" w:rsidRDefault="00000000">
      <w:r>
        <w:t>-   ATC: 159</w:t>
      </w:r>
    </w:p>
    <w:p w14:paraId="505181EB" w14:textId="77777777" w:rsidR="008955EB" w:rsidRDefault="00000000">
      <w:r>
        <w:t>-   Early arrival / departure / arrived: 179</w:t>
      </w:r>
    </w:p>
    <w:p w14:paraId="61F1F3FB" w14:textId="77777777" w:rsidR="008955EB" w:rsidRDefault="00000000">
      <w:r>
        <w:lastRenderedPageBreak/>
        <w:t>-   Minimum slack: 292</w:t>
      </w:r>
    </w:p>
    <w:p w14:paraId="1A29CC56" w14:textId="77777777" w:rsidR="008955EB" w:rsidRDefault="00000000">
      <w:r>
        <w:t>-   SPT: 816</w:t>
      </w:r>
    </w:p>
    <w:p w14:paraId="5090C526" w14:textId="77777777" w:rsidR="008955EB" w:rsidRDefault="00000000">
      <w:pPr>
        <w:pStyle w:val="Ttulo3"/>
      </w:pPr>
      <w:r>
        <w:t>Dataset N = 15</w:t>
      </w:r>
    </w:p>
    <w:p w14:paraId="5CE82EB3" w14:textId="77777777" w:rsidR="008955EB" w:rsidRDefault="00000000">
      <w:r>
        <w:t>-   ATC: 330</w:t>
      </w:r>
    </w:p>
    <w:p w14:paraId="52547872" w14:textId="77777777" w:rsidR="008955EB" w:rsidRDefault="00000000">
      <w:r>
        <w:t>-   Early arrival / departure / arrived: 371</w:t>
      </w:r>
    </w:p>
    <w:p w14:paraId="0D9D8B14" w14:textId="77777777" w:rsidR="008955EB" w:rsidRDefault="00000000">
      <w:r>
        <w:t>-   Minimum slack: 575</w:t>
      </w:r>
    </w:p>
    <w:p w14:paraId="6FED33B0" w14:textId="77777777" w:rsidR="008955EB" w:rsidRDefault="00000000">
      <w:r>
        <w:t>-   SPT: 1169</w:t>
      </w:r>
    </w:p>
    <w:p w14:paraId="79E4D454" w14:textId="77777777" w:rsidR="008955EB" w:rsidRDefault="00000000">
      <w:pPr>
        <w:pStyle w:val="Ttulo3"/>
      </w:pPr>
      <w:r>
        <w:t>Dataset N = 30</w:t>
      </w:r>
    </w:p>
    <w:p w14:paraId="5AB2A236" w14:textId="77777777" w:rsidR="008955EB" w:rsidRDefault="00000000">
      <w:r>
        <w:t>-   ATC: 2350</w:t>
      </w:r>
    </w:p>
    <w:p w14:paraId="1205C9A9" w14:textId="77777777" w:rsidR="008955EB" w:rsidRDefault="00000000">
      <w:r>
        <w:t>-   Early arrival / departure / slack: 2550</w:t>
      </w:r>
    </w:p>
    <w:p w14:paraId="03161C49" w14:textId="77777777" w:rsidR="008955EB" w:rsidRDefault="00000000">
      <w:r>
        <w:t>-   SPT: 5408</w:t>
      </w:r>
    </w:p>
    <w:p w14:paraId="0247BF5E" w14:textId="77777777" w:rsidR="008955EB" w:rsidRDefault="00000000">
      <w:r>
        <w:t>-   Arrived+shortest departure: too slow</w:t>
      </w:r>
    </w:p>
    <w:p w14:paraId="55FD72B2" w14:textId="77777777" w:rsidR="00876E91" w:rsidRDefault="00876E91">
      <w:pPr>
        <w:pStyle w:val="Ttulo2"/>
      </w:pPr>
    </w:p>
    <w:p w14:paraId="0787FF85" w14:textId="77777777" w:rsidR="00876E91" w:rsidRDefault="00876E91">
      <w:pPr>
        <w:pStyle w:val="Ttulo2"/>
      </w:pPr>
    </w:p>
    <w:p w14:paraId="4096481B" w14:textId="77777777" w:rsidR="00876E91" w:rsidRDefault="00876E91">
      <w:pPr>
        <w:pStyle w:val="Ttulo2"/>
      </w:pPr>
    </w:p>
    <w:p w14:paraId="5B35E94C" w14:textId="77777777" w:rsidR="00876E91" w:rsidRDefault="00876E91" w:rsidP="00876E91"/>
    <w:p w14:paraId="4F3331DA" w14:textId="77777777" w:rsidR="00876E91" w:rsidRDefault="00876E91" w:rsidP="00876E91"/>
    <w:p w14:paraId="45FBD1B5" w14:textId="77777777" w:rsidR="00876E91" w:rsidRDefault="00876E91" w:rsidP="00876E91"/>
    <w:p w14:paraId="346392B7" w14:textId="77777777" w:rsidR="00876E91" w:rsidRDefault="00876E91" w:rsidP="00876E91"/>
    <w:p w14:paraId="07695C34" w14:textId="77777777" w:rsidR="00876E91" w:rsidRDefault="00876E91" w:rsidP="00876E91"/>
    <w:p w14:paraId="3CB1D521" w14:textId="77777777" w:rsidR="00876E91" w:rsidRDefault="00876E91" w:rsidP="00876E91"/>
    <w:p w14:paraId="70871F9E" w14:textId="77777777" w:rsidR="00876E91" w:rsidRDefault="00876E91" w:rsidP="00876E91"/>
    <w:p w14:paraId="2492678B" w14:textId="77777777" w:rsidR="00876E91" w:rsidRDefault="00876E91" w:rsidP="00876E91"/>
    <w:p w14:paraId="5D7DD219" w14:textId="3EF1EC36" w:rsidR="00876E91" w:rsidRDefault="00876E91" w:rsidP="00876E91">
      <w:r>
        <w:t>~</w:t>
      </w:r>
    </w:p>
    <w:p w14:paraId="2A773E9D" w14:textId="77777777" w:rsidR="00876E91" w:rsidRPr="00876E91" w:rsidRDefault="00876E91" w:rsidP="00876E91"/>
    <w:p w14:paraId="50682DC4" w14:textId="77777777" w:rsidR="00876E91" w:rsidRDefault="00876E91">
      <w:pPr>
        <w:pStyle w:val="Ttulo2"/>
      </w:pPr>
    </w:p>
    <w:p w14:paraId="15851806" w14:textId="6058F97E" w:rsidR="008955EB" w:rsidRDefault="00000000">
      <w:pPr>
        <w:pStyle w:val="Ttulo2"/>
      </w:pPr>
      <w:r>
        <w:t>6. Conclusion</w:t>
      </w:r>
    </w:p>
    <w:p w14:paraId="2DF7625C" w14:textId="77777777" w:rsidR="008955EB" w:rsidRDefault="00000000">
      <w:r>
        <w:t>-   Optimal grows factorially and becomes unusable beyond N ≈ 10.</w:t>
      </w:r>
    </w:p>
    <w:p w14:paraId="068540E1" w14:textId="77777777" w:rsidR="008955EB" w:rsidRDefault="00000000">
      <w:r>
        <w:t>-   Sorting-based heuristics (O(N log N)) scale best but may</w:t>
      </w:r>
    </w:p>
    <w:p w14:paraId="4116B6C1" w14:textId="77777777" w:rsidR="008955EB" w:rsidRDefault="00000000">
      <w:r>
        <w:t xml:space="preserve">    sacrifice quality.</w:t>
      </w:r>
    </w:p>
    <w:p w14:paraId="1F6DDABD" w14:textId="77777777" w:rsidR="008955EB" w:rsidRDefault="00000000">
      <w:r>
        <w:t>-   ATC is consistently the best-performing heuristic for delay</w:t>
      </w:r>
    </w:p>
    <w:p w14:paraId="546D4938" w14:textId="77777777" w:rsidR="008955EB" w:rsidRDefault="00000000">
      <w:r>
        <w:t xml:space="preserve">    minimization.</w:t>
      </w:r>
    </w:p>
    <w:p w14:paraId="7F9ECAE6" w14:textId="77777777" w:rsidR="008955EB" w:rsidRDefault="00000000">
      <w:r>
        <w:t>-   Early departure is a strong and very fast backup heuristic.</w:t>
      </w:r>
    </w:p>
    <w:p w14:paraId="09DAC66E" w14:textId="77777777" w:rsidR="008955EB" w:rsidRDefault="00000000">
      <w:r>
        <w:t>-   SPT and minimum slack typically perform poorly.</w:t>
      </w:r>
    </w:p>
    <w:p w14:paraId="28FB1A97" w14:textId="77777777" w:rsidR="008955EB" w:rsidRDefault="00000000">
      <w:r>
        <w:t>A practical scheduler should use ATC as the main method and Early</w:t>
      </w:r>
    </w:p>
    <w:p w14:paraId="4437E846" w14:textId="77777777" w:rsidR="008955EB" w:rsidRDefault="00000000">
      <w:r>
        <w:t>Departure as a fallback. The optimal solver should only be used on</w:t>
      </w:r>
    </w:p>
    <w:p w14:paraId="2FD6A1F8" w14:textId="77777777" w:rsidR="008955EB" w:rsidRDefault="00000000">
      <w:r>
        <w:t>small instances for validation.</w:t>
      </w:r>
    </w:p>
    <w:p w14:paraId="62B19FAF" w14:textId="77777777" w:rsidR="00876E91" w:rsidRDefault="00876E91">
      <w:pPr>
        <w:pStyle w:val="Ttulo2"/>
      </w:pPr>
    </w:p>
    <w:p w14:paraId="7CAF3E28" w14:textId="77777777" w:rsidR="00876E91" w:rsidRDefault="00876E91" w:rsidP="00876E91"/>
    <w:p w14:paraId="49D660D7" w14:textId="77777777" w:rsidR="00876E91" w:rsidRDefault="00876E91" w:rsidP="00876E91"/>
    <w:p w14:paraId="0B3EABF5" w14:textId="77777777" w:rsidR="00876E91" w:rsidRDefault="00876E91" w:rsidP="00876E91"/>
    <w:p w14:paraId="0058D8D1" w14:textId="77777777" w:rsidR="00876E91" w:rsidRDefault="00876E91" w:rsidP="00876E91"/>
    <w:p w14:paraId="0599468C" w14:textId="77777777" w:rsidR="00876E91" w:rsidRDefault="00876E91" w:rsidP="00876E91"/>
    <w:p w14:paraId="3E2A212C" w14:textId="77777777" w:rsidR="00876E91" w:rsidRDefault="00876E91" w:rsidP="00876E91"/>
    <w:p w14:paraId="5D9E58DF" w14:textId="77777777" w:rsidR="00876E91" w:rsidRDefault="00876E91" w:rsidP="00876E91"/>
    <w:p w14:paraId="6E16928C" w14:textId="77777777" w:rsidR="00876E91" w:rsidRDefault="00876E91" w:rsidP="00876E91"/>
    <w:p w14:paraId="086E5119" w14:textId="77777777" w:rsidR="00876E91" w:rsidRDefault="00876E91" w:rsidP="00876E91"/>
    <w:p w14:paraId="61F3714A" w14:textId="77777777" w:rsidR="00876E91" w:rsidRDefault="00876E91" w:rsidP="00876E91"/>
    <w:p w14:paraId="75754C90" w14:textId="77777777" w:rsidR="00876E91" w:rsidRDefault="00876E91" w:rsidP="00876E91"/>
    <w:p w14:paraId="1B05F5EF" w14:textId="77777777" w:rsidR="00876E91" w:rsidRPr="00876E91" w:rsidRDefault="00876E91" w:rsidP="00876E91"/>
    <w:p w14:paraId="58106715" w14:textId="5347E912" w:rsidR="008955EB" w:rsidRDefault="00000000">
      <w:pPr>
        <w:pStyle w:val="Ttulo2"/>
      </w:pPr>
      <w:r>
        <w:lastRenderedPageBreak/>
        <w:t>7. Raw Experimental Data</w:t>
      </w:r>
    </w:p>
    <w:p w14:paraId="084F6F1E" w14:textId="77777777" w:rsidR="008955EB" w:rsidRDefault="00000000">
      <w:r>
        <w:t>This section records the exact datasets used and the Prolog commands and outputs obtained during testing.</w:t>
      </w:r>
    </w:p>
    <w:p w14:paraId="6A66873F" w14:textId="77777777" w:rsidR="008955EB" w:rsidRPr="00C30A70" w:rsidRDefault="00000000">
      <w:pPr>
        <w:pStyle w:val="Ttulo3"/>
        <w:rPr>
          <w:lang w:val="pt-PT"/>
        </w:rPr>
      </w:pPr>
      <w:r w:rsidRPr="00C30A70">
        <w:rPr>
          <w:lang w:val="pt-PT"/>
        </w:rPr>
        <w:t xml:space="preserve">6.1 </w:t>
      </w:r>
      <w:proofErr w:type="spellStart"/>
      <w:r w:rsidRPr="00C30A70">
        <w:rPr>
          <w:lang w:val="pt-PT"/>
        </w:rPr>
        <w:t>Dataset</w:t>
      </w:r>
      <w:proofErr w:type="spellEnd"/>
      <w:r w:rsidRPr="00C30A70">
        <w:rPr>
          <w:lang w:val="pt-PT"/>
        </w:rPr>
        <w:t xml:space="preserve"> N = 5</w:t>
      </w:r>
    </w:p>
    <w:p w14:paraId="7A5F624F" w14:textId="77777777" w:rsidR="008955EB" w:rsidRPr="00C30A70" w:rsidRDefault="00000000">
      <w:pPr>
        <w:pStyle w:val="Ttulo4"/>
        <w:rPr>
          <w:lang w:val="pt-PT"/>
        </w:rPr>
      </w:pPr>
      <w:proofErr w:type="spellStart"/>
      <w:r w:rsidRPr="00C30A70">
        <w:rPr>
          <w:lang w:val="pt-PT"/>
        </w:rPr>
        <w:t>Vessels</w:t>
      </w:r>
      <w:proofErr w:type="spellEnd"/>
    </w:p>
    <w:p w14:paraId="384B7C84" w14:textId="77777777" w:rsidR="008955EB" w:rsidRPr="00C30A70" w:rsidRDefault="00000000">
      <w:pPr>
        <w:rPr>
          <w:lang w:val="pt-PT"/>
        </w:rPr>
      </w:pP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v1, 5, 40, 6,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v2, 12, 55, 10,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v3, 20, 60, 4, 9).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v4, 33, 75, 8,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v5, 41, 85, 12, 5).</w:t>
      </w:r>
    </w:p>
    <w:p w14:paraId="42F4ABB2" w14:textId="77777777" w:rsidR="008955EB" w:rsidRDefault="00000000">
      <w:pPr>
        <w:pStyle w:val="Ttulo4"/>
      </w:pPr>
      <w:r>
        <w:t>Commands and Results</w:t>
      </w:r>
    </w:p>
    <w:p w14:paraId="3F6B9A0A" w14:textId="77777777" w:rsidR="008955EB" w:rsidRPr="00C30A70" w:rsidRDefault="00000000">
      <w:pPr>
        <w:rPr>
          <w:lang w:val="pt-PT"/>
        </w:rPr>
      </w:pPr>
      <w:r>
        <w:rPr>
          <w:rFonts w:ascii="Consolas" w:hAnsi="Consolas"/>
          <w:sz w:val="18"/>
        </w:rPr>
        <w:t>?- obtain_seq_shortest_delay(SeqBetterTriplets, SShortestDelay).</w:t>
      </w:r>
      <w:r>
        <w:rPr>
          <w:rFonts w:ascii="Consolas" w:hAnsi="Consolas"/>
          <w:sz w:val="18"/>
        </w:rPr>
        <w:br/>
        <w:t>Better Sequence: [(v1,5,18),(v2,19,35),(v3,36,48),(v4,49,62),(v5,63,79)]</w:t>
      </w:r>
      <w:r>
        <w:rPr>
          <w:rFonts w:ascii="Consolas" w:hAnsi="Consolas"/>
          <w:sz w:val="18"/>
        </w:rPr>
        <w:br/>
        <w:t>Shortest Delay: 0</w:t>
      </w:r>
      <w:r>
        <w:rPr>
          <w:rFonts w:ascii="Consolas" w:hAnsi="Consolas"/>
          <w:sz w:val="18"/>
        </w:rPr>
        <w:br/>
        <w:t>Time to generate the shortest delay solution: 0.002416849136352539</w:t>
      </w:r>
      <w:r>
        <w:rPr>
          <w:rFonts w:ascii="Consolas" w:hAnsi="Consolas"/>
          <w:sz w:val="18"/>
        </w:rPr>
        <w:br/>
        <w:t>SeqBetterTriplets = [(v1, 5, 18), (v2, 19, 35), (v3, 36, 48), (v4, 49, 62), (v5, 63, 79)],</w:t>
      </w:r>
      <w:r>
        <w:rPr>
          <w:rFonts w:ascii="Consolas" w:hAnsi="Consolas"/>
          <w:sz w:val="18"/>
        </w:rPr>
        <w:br/>
        <w:t>SShortestDelay = 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heuristic_early_arrival_time(SeqTripletsH,SDelaysH).</w:t>
      </w:r>
      <w:r>
        <w:rPr>
          <w:rFonts w:ascii="Consolas" w:hAnsi="Consolas"/>
          <w:sz w:val="18"/>
        </w:rPr>
        <w:br/>
        <w:t>SeqTripletsH=[(v1,5,18),(v2,19,35),(v3,36,48),(v4,49,62),(v5,63,79)]</w:t>
      </w:r>
      <w:r>
        <w:rPr>
          <w:rFonts w:ascii="Consolas" w:hAnsi="Consolas"/>
          <w:sz w:val="18"/>
        </w:rPr>
        <w:br/>
        <w:t>SeqTripletsH = [(v1, 5, 18), (v2, 19, 35), (v3, 36, 48), (v4, 49, 62), (v5, 63, 79)],</w:t>
      </w:r>
      <w:r>
        <w:rPr>
          <w:rFonts w:ascii="Consolas" w:hAnsi="Consolas"/>
          <w:sz w:val="18"/>
        </w:rPr>
        <w:br/>
        <w:t>SDelaysH = 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heuristic_early_departure_time(SeqTripletsH,SDelaysH).</w:t>
      </w:r>
      <w:r>
        <w:rPr>
          <w:rFonts w:ascii="Consolas" w:hAnsi="Consolas"/>
          <w:sz w:val="18"/>
        </w:rPr>
        <w:br/>
        <w:t>SeqTripletsH=[(v1,5,18),(v2,19,35),(v3,36,48),(v4,49,62),(v5,63,79)]</w:t>
      </w:r>
      <w:r>
        <w:rPr>
          <w:rFonts w:ascii="Consolas" w:hAnsi="Consolas"/>
          <w:sz w:val="18"/>
        </w:rPr>
        <w:br/>
        <w:t>SeqTripletsH = [(v1, 5, 18), (v2, 19, 35), (v3, 36, 48), (v4, 49, 62), (v5, 63, 79)],</w:t>
      </w:r>
      <w:r>
        <w:rPr>
          <w:rFonts w:ascii="Consolas" w:hAnsi="Consolas"/>
          <w:sz w:val="18"/>
        </w:rPr>
        <w:br/>
        <w:t>SDelaysH = 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heuristic_shortest_processing_time(SeqTripletsH,SDelaysH).</w:t>
      </w:r>
      <w:r>
        <w:rPr>
          <w:rFonts w:ascii="Consolas" w:hAnsi="Consolas"/>
          <w:sz w:val="18"/>
        </w:rPr>
        <w:br/>
        <w:t>SeqTripletsH=[(v3,20,32),(v1,33,46),(v4,47,60),(v2,61,77),(v5,78,94)]</w:t>
      </w:r>
      <w:r>
        <w:rPr>
          <w:rFonts w:ascii="Consolas" w:hAnsi="Consolas"/>
          <w:sz w:val="18"/>
        </w:rPr>
        <w:br/>
        <w:t>SeqTripletsH = [(v3, 20, 32), (v1, 33, 46), (v4, 47, 60), (v2, 61, 77), (v5, 78, 94)],</w:t>
      </w:r>
      <w:r>
        <w:rPr>
          <w:rFonts w:ascii="Consolas" w:hAnsi="Consolas"/>
          <w:sz w:val="18"/>
        </w:rPr>
        <w:br/>
        <w:t>SDelaysH = 40.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heuristic_minimum_slack_time(SeqTripletsH,SDelaysH).</w:t>
      </w:r>
      <w:r>
        <w:rPr>
          <w:rFonts w:ascii="Consolas" w:hAnsi="Consolas"/>
          <w:sz w:val="18"/>
        </w:rPr>
        <w:br/>
        <w:t>SeqTripletsH=[(v1,5,18),(v2,19,35),(v3,36,48),(v5,49,65),(v4,66,79)]</w:t>
      </w:r>
      <w:r>
        <w:rPr>
          <w:rFonts w:ascii="Consolas" w:hAnsi="Consolas"/>
          <w:sz w:val="18"/>
        </w:rPr>
        <w:br/>
        <w:t>SeqTripletsH = [(v1, 5, 18), (v2, 19, 35), (v3, 36, 48), (v5, 49, 65), (v4, 66, 79)],</w:t>
      </w:r>
      <w:r>
        <w:rPr>
          <w:rFonts w:ascii="Consolas" w:hAnsi="Consolas"/>
          <w:sz w:val="18"/>
        </w:rPr>
        <w:br/>
        <w:t>SDelaysH = 5.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heuristic_arrived_shortest_departure_time(SeqTripletsH,SDelaysH).</w:t>
      </w:r>
      <w:r>
        <w:rPr>
          <w:rFonts w:ascii="Consolas" w:hAnsi="Consolas"/>
          <w:sz w:val="18"/>
        </w:rPr>
        <w:br/>
        <w:t>SeqTripletsH=[(v1,5,18),(v2,19,35),(v3,36,48),(v4,49,62),(v5,63,79)]</w:t>
      </w:r>
      <w:r>
        <w:rPr>
          <w:rFonts w:ascii="Consolas" w:hAnsi="Consolas"/>
          <w:sz w:val="18"/>
        </w:rPr>
        <w:br/>
        <w:t>SeqTripletsH = [(v1, 5, 18), (v2, 19, 35), (v3, 36, 48), (v4, 49, 62), (v5, 63, 79)],</w:t>
      </w:r>
      <w:r>
        <w:rPr>
          <w:rFonts w:ascii="Consolas" w:hAnsi="Consolas"/>
          <w:sz w:val="18"/>
        </w:rPr>
        <w:br/>
        <w:t>SDelaysH = 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heuristic_atc(SeqTripletsH, SDelaysH).</w:t>
      </w:r>
      <w:r>
        <w:rPr>
          <w:rFonts w:ascii="Consolas" w:hAnsi="Consolas"/>
          <w:sz w:val="18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SeqTripletsH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 = [(v1, 5, 18), (v2, 19, 35), (v3, 36, 48), (v4, 49, 62), (v5, 63, 79)],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SDelaysH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 = 0.</w:t>
      </w:r>
    </w:p>
    <w:p w14:paraId="1E014B53" w14:textId="77777777" w:rsidR="008955EB" w:rsidRPr="00C30A70" w:rsidRDefault="00000000">
      <w:pPr>
        <w:pStyle w:val="Ttulo3"/>
        <w:rPr>
          <w:lang w:val="pt-PT"/>
        </w:rPr>
      </w:pPr>
      <w:r w:rsidRPr="00C30A70">
        <w:rPr>
          <w:lang w:val="pt-PT"/>
        </w:rPr>
        <w:lastRenderedPageBreak/>
        <w:t xml:space="preserve">6.2 </w:t>
      </w:r>
      <w:proofErr w:type="spellStart"/>
      <w:r w:rsidRPr="00C30A70">
        <w:rPr>
          <w:lang w:val="pt-PT"/>
        </w:rPr>
        <w:t>Dataset</w:t>
      </w:r>
      <w:proofErr w:type="spellEnd"/>
      <w:r w:rsidRPr="00C30A70">
        <w:rPr>
          <w:lang w:val="pt-PT"/>
        </w:rPr>
        <w:t xml:space="preserve"> N = 8</w:t>
      </w:r>
    </w:p>
    <w:p w14:paraId="32B372E3" w14:textId="77777777" w:rsidR="008955EB" w:rsidRPr="00C30A70" w:rsidRDefault="00000000">
      <w:pPr>
        <w:pStyle w:val="Ttulo4"/>
        <w:rPr>
          <w:lang w:val="pt-PT"/>
        </w:rPr>
      </w:pPr>
      <w:proofErr w:type="spellStart"/>
      <w:r w:rsidRPr="00C30A70">
        <w:rPr>
          <w:lang w:val="pt-PT"/>
        </w:rPr>
        <w:t>Vessels</w:t>
      </w:r>
      <w:proofErr w:type="spellEnd"/>
    </w:p>
    <w:p w14:paraId="294B5019" w14:textId="77777777" w:rsidR="008955EB" w:rsidRPr="00C30A70" w:rsidRDefault="00000000">
      <w:pPr>
        <w:rPr>
          <w:lang w:val="pt-PT"/>
        </w:rPr>
      </w:pP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v1, 4, 38, 7, 9).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v2, 10, 52, 6,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v3, 19, 48, 5,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v4, 25, 70, 9,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v5, 31, 80, 8,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v6, 45, 95, 11, 5).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v7, 56, 100, 10,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v8, 63, 120, 7, 8).</w:t>
      </w:r>
    </w:p>
    <w:p w14:paraId="494C9C8F" w14:textId="77777777" w:rsidR="008955EB" w:rsidRDefault="00000000">
      <w:pPr>
        <w:pStyle w:val="Ttulo4"/>
      </w:pPr>
      <w:r>
        <w:t>Commands and Results</w:t>
      </w:r>
    </w:p>
    <w:p w14:paraId="1B1EECBF" w14:textId="77777777" w:rsidR="008955EB" w:rsidRDefault="00000000">
      <w:r>
        <w:rPr>
          <w:rFonts w:ascii="Consolas" w:hAnsi="Consolas"/>
          <w:sz w:val="18"/>
        </w:rPr>
        <w:t>?- obtain_seq_shortest_delay(SeqBetterTriplets, SShortestDelay).</w:t>
      </w:r>
      <w:r>
        <w:rPr>
          <w:rFonts w:ascii="Consolas" w:hAnsi="Consolas"/>
          <w:sz w:val="18"/>
        </w:rPr>
        <w:br/>
        <w:t>Better Sequence: [(v1,4,19),(v3,20,34),(v2,35,48),(v4,49,63),(v5,64,78),(v6,79,94),(v7,95,114),(v8,115,129)]</w:t>
      </w:r>
      <w:r>
        <w:rPr>
          <w:rFonts w:ascii="Consolas" w:hAnsi="Consolas"/>
          <w:sz w:val="18"/>
        </w:rPr>
        <w:br/>
        <w:t>Shortest Delay: 25</w:t>
      </w:r>
      <w:r>
        <w:rPr>
          <w:rFonts w:ascii="Consolas" w:hAnsi="Consolas"/>
          <w:sz w:val="18"/>
        </w:rPr>
        <w:br/>
        <w:t>Time to generate the shortest delay solution: 0.23000097274780273</w:t>
      </w:r>
      <w:r>
        <w:rPr>
          <w:rFonts w:ascii="Consolas" w:hAnsi="Consolas"/>
          <w:sz w:val="18"/>
        </w:rPr>
        <w:br/>
        <w:t>SeqBetterTriplets = [(v1, 4, 19), (v3, 20, 34), (v2, 35, 48), (v4, 49, 63), (v5, 64, 78), (v6, 79, 94), (v7, 95, 114), (v8, ..., ...)],</w:t>
      </w:r>
      <w:r>
        <w:rPr>
          <w:rFonts w:ascii="Consolas" w:hAnsi="Consolas"/>
          <w:sz w:val="18"/>
        </w:rPr>
        <w:br/>
        <w:t>SShortestDelay = 25.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heuristic_early_arrival_time(SeqTripletsH,SDelaysH).</w:t>
      </w:r>
      <w:r>
        <w:rPr>
          <w:rFonts w:ascii="Consolas" w:hAnsi="Consolas"/>
          <w:sz w:val="18"/>
        </w:rPr>
        <w:br/>
        <w:t>SeqTripletsH=[(v1,4,19),(v2,20,33),(v3,34,48),(v4,49,63),(v5,64,78),(v6,79,94),(v7,95,114),(v8,115,129)]</w:t>
      </w:r>
      <w:r>
        <w:rPr>
          <w:rFonts w:ascii="Consolas" w:hAnsi="Consolas"/>
          <w:sz w:val="18"/>
        </w:rPr>
        <w:br/>
        <w:t>SeqTripletsH = [(v1, 4, 19), (v2, 20, 33), (v3, 34, 48), (v4, 49, 63), (v5, 64, 78), (v6, 79, 94), (v7, 95, 114), (v8, ..., ...)],</w:t>
      </w:r>
      <w:r>
        <w:rPr>
          <w:rFonts w:ascii="Consolas" w:hAnsi="Consolas"/>
          <w:sz w:val="18"/>
        </w:rPr>
        <w:br/>
        <w:t>SDelaysH = 26.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heuristic_early_departure_time(SeqTripletsH,SDelaysH).</w:t>
      </w:r>
      <w:r>
        <w:rPr>
          <w:rFonts w:ascii="Consolas" w:hAnsi="Consolas"/>
          <w:sz w:val="18"/>
        </w:rPr>
        <w:br/>
        <w:t>SeqTripletsH=[(v1,4,19),(v3,20,34),(v2,35,48),(v4,49,63),(v5,64,78),(v6,79,94),(v7,95,114),(v8,115,129)]</w:t>
      </w:r>
      <w:r>
        <w:rPr>
          <w:rFonts w:ascii="Consolas" w:hAnsi="Consolas"/>
          <w:sz w:val="18"/>
        </w:rPr>
        <w:br/>
        <w:t>SeqTripletsH = [(v1, 4, 19), (v3, 20, 34), (v2, 35, 48), (v4, 49, 63), (v5, 64, 78), (v6, 79, 94), (v7, 95, 114), (v8, ..., ...)],</w:t>
      </w:r>
      <w:r>
        <w:rPr>
          <w:rFonts w:ascii="Consolas" w:hAnsi="Consolas"/>
          <w:sz w:val="18"/>
        </w:rPr>
        <w:br/>
        <w:t>SDelaysH = 25.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heuristic_shortest_processing_time(SeqTripletsH,SDelaysH).</w:t>
      </w:r>
      <w:r>
        <w:rPr>
          <w:rFonts w:ascii="Consolas" w:hAnsi="Consolas"/>
          <w:sz w:val="18"/>
        </w:rPr>
        <w:br/>
        <w:t>SeqTripletsH=[(v2,10,23),(v3,24,38),(v4,39,53),(v5,54,68),(v8,69,83),(v1,84,99),(v6,100,115),(v7,116,135)]</w:t>
      </w:r>
      <w:r>
        <w:rPr>
          <w:rFonts w:ascii="Consolas" w:hAnsi="Consolas"/>
          <w:sz w:val="18"/>
        </w:rPr>
        <w:br/>
        <w:t>SeqTripletsH = [(v2, 10, 23), (v3, 24, 38), (v4, 39, 53), (v5, 54, 68), (v8, 69, 83), (v1, 84, 99), (v6, 100, 115), (v7, ..., ...)],</w:t>
      </w:r>
      <w:r>
        <w:rPr>
          <w:rFonts w:ascii="Consolas" w:hAnsi="Consolas"/>
          <w:sz w:val="18"/>
        </w:rPr>
        <w:br/>
        <w:t>SDelaysH = 119.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heuristic_minimum_slack_time(SeqTripletsH,SDelaysH).</w:t>
      </w:r>
      <w:r>
        <w:rPr>
          <w:rFonts w:ascii="Consolas" w:hAnsi="Consolas"/>
          <w:sz w:val="18"/>
        </w:rPr>
        <w:br/>
        <w:t>SeqTripletsH=[(v3,19,33),(v1,34,49),(v7,56,75),(v2,76,89),(v4,90,104),(v5,105,119),(v6,120,135),(v8,136,150)]</w:t>
      </w:r>
      <w:r>
        <w:rPr>
          <w:rFonts w:ascii="Consolas" w:hAnsi="Consolas"/>
          <w:sz w:val="18"/>
        </w:rPr>
        <w:br/>
        <w:t>SeqTripletsH = [(v3, 19, 33), (v1, 34, 49), (v7, 56, 75), (v2, 76, 89), (v4, 90, 104), (v5, 105, 119), (v6, 120, 135), (v8, ..., ...)],</w:t>
      </w:r>
      <w:r>
        <w:rPr>
          <w:rFonts w:ascii="Consolas" w:hAnsi="Consolas"/>
          <w:sz w:val="18"/>
        </w:rPr>
        <w:br/>
        <w:t>SDelaysH = 197.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heuristic_arrived_shortest_departure_time(SeqTripletsH,SDelaysH).</w:t>
      </w:r>
      <w:r>
        <w:rPr>
          <w:rFonts w:ascii="Consolas" w:hAnsi="Consolas"/>
          <w:sz w:val="18"/>
        </w:rPr>
        <w:br/>
        <w:t>SeqTripletsH=[(v1,4,19),(v3,20,34),(v2,35,48),(v4,49,63),(v5,64,78),(v6,79,94),(v7,95,1</w:t>
      </w:r>
      <w:r>
        <w:rPr>
          <w:rFonts w:ascii="Consolas" w:hAnsi="Consolas"/>
          <w:sz w:val="18"/>
        </w:rPr>
        <w:lastRenderedPageBreak/>
        <w:t>14),(v8,115,129)]</w:t>
      </w:r>
      <w:r>
        <w:rPr>
          <w:rFonts w:ascii="Consolas" w:hAnsi="Consolas"/>
          <w:sz w:val="18"/>
        </w:rPr>
        <w:br/>
        <w:t>SeqTripletsH = [(v1, 4, 19), (v3, 20, 34), (v2, 35, 48), (v4, 49, 63), (v5, 64, 78), (v6, 79, 94), (v7, 95, 114), (v8, ..., ...)],</w:t>
      </w:r>
      <w:r>
        <w:rPr>
          <w:rFonts w:ascii="Consolas" w:hAnsi="Consolas"/>
          <w:sz w:val="18"/>
        </w:rPr>
        <w:br/>
        <w:t>SDelaysH = 25.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heuristic_atc(SeqTripletsH, SDelaysH).</w:t>
      </w:r>
      <w:r>
        <w:rPr>
          <w:rFonts w:ascii="Consolas" w:hAnsi="Consolas"/>
          <w:sz w:val="18"/>
        </w:rPr>
        <w:br/>
        <w:t>SeqTripletsH = [(v1, 4, 19), (v3, 20, 34), (v2, 35, 48), (v4, 49, 63), (v5, 64, 78), (v6, 79, 94), (v8, 95, 109), (v7, ..., ...)],</w:t>
      </w:r>
      <w:r>
        <w:rPr>
          <w:rFonts w:ascii="Consolas" w:hAnsi="Consolas"/>
          <w:sz w:val="18"/>
        </w:rPr>
        <w:br/>
        <w:t>SDelaysH = 30.</w:t>
      </w:r>
    </w:p>
    <w:p w14:paraId="0C6D2A37" w14:textId="77777777" w:rsidR="008955EB" w:rsidRPr="00C30A70" w:rsidRDefault="00000000">
      <w:pPr>
        <w:pStyle w:val="Ttulo3"/>
        <w:rPr>
          <w:lang w:val="pt-PT"/>
        </w:rPr>
      </w:pPr>
      <w:r w:rsidRPr="00C30A70">
        <w:rPr>
          <w:lang w:val="pt-PT"/>
        </w:rPr>
        <w:t xml:space="preserve">6.3 </w:t>
      </w:r>
      <w:proofErr w:type="spellStart"/>
      <w:r w:rsidRPr="00C30A70">
        <w:rPr>
          <w:lang w:val="pt-PT"/>
        </w:rPr>
        <w:t>Dataset</w:t>
      </w:r>
      <w:proofErr w:type="spellEnd"/>
      <w:r w:rsidRPr="00C30A70">
        <w:rPr>
          <w:lang w:val="pt-PT"/>
        </w:rPr>
        <w:t xml:space="preserve"> N = 10</w:t>
      </w:r>
    </w:p>
    <w:p w14:paraId="52F936C1" w14:textId="77777777" w:rsidR="008955EB" w:rsidRPr="00C30A70" w:rsidRDefault="00000000">
      <w:pPr>
        <w:pStyle w:val="Ttulo4"/>
        <w:rPr>
          <w:lang w:val="pt-PT"/>
        </w:rPr>
      </w:pPr>
      <w:proofErr w:type="spellStart"/>
      <w:r w:rsidRPr="00C30A70">
        <w:rPr>
          <w:lang w:val="pt-PT"/>
        </w:rPr>
        <w:t>Vessels</w:t>
      </w:r>
      <w:proofErr w:type="spellEnd"/>
    </w:p>
    <w:p w14:paraId="3DB65B7C" w14:textId="77777777" w:rsidR="008955EB" w:rsidRPr="00C30A70" w:rsidRDefault="00000000">
      <w:pPr>
        <w:rPr>
          <w:lang w:val="pt-PT"/>
        </w:rPr>
      </w:pP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r w:rsidRPr="00C30A70">
        <w:rPr>
          <w:rFonts w:ascii="Consolas" w:hAnsi="Consolas"/>
          <w:sz w:val="18"/>
          <w:lang w:val="pt-PT"/>
        </w:rPr>
        <w:t>va</w:t>
      </w:r>
      <w:proofErr w:type="spellEnd"/>
      <w:r w:rsidRPr="00C30A70">
        <w:rPr>
          <w:rFonts w:ascii="Consolas" w:hAnsi="Consolas"/>
          <w:sz w:val="18"/>
          <w:lang w:val="pt-PT"/>
        </w:rPr>
        <w:t>,  7,  50,  8,  6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proofErr w:type="gramEnd"/>
      <w:r w:rsidRPr="00C30A70">
        <w:rPr>
          <w:rFonts w:ascii="Consolas" w:hAnsi="Consolas"/>
          <w:sz w:val="18"/>
          <w:lang w:val="pt-PT"/>
        </w:rPr>
        <w:t>vb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, </w:t>
      </w:r>
      <w:proofErr w:type="gramStart"/>
      <w:r w:rsidRPr="00C30A70">
        <w:rPr>
          <w:rFonts w:ascii="Consolas" w:hAnsi="Consolas"/>
          <w:sz w:val="18"/>
          <w:lang w:val="pt-PT"/>
        </w:rPr>
        <w:t>14,  55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, </w:t>
      </w:r>
      <w:proofErr w:type="gramStart"/>
      <w:r w:rsidRPr="00C30A70">
        <w:rPr>
          <w:rFonts w:ascii="Consolas" w:hAnsi="Consolas"/>
          <w:sz w:val="18"/>
          <w:lang w:val="pt-PT"/>
        </w:rPr>
        <w:t>10,  9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proofErr w:type="gramEnd"/>
      <w:r w:rsidRPr="00C30A70">
        <w:rPr>
          <w:rFonts w:ascii="Consolas" w:hAnsi="Consolas"/>
          <w:sz w:val="18"/>
          <w:lang w:val="pt-PT"/>
        </w:rPr>
        <w:t>vc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, </w:t>
      </w:r>
      <w:proofErr w:type="gramStart"/>
      <w:r w:rsidRPr="00C30A70">
        <w:rPr>
          <w:rFonts w:ascii="Consolas" w:hAnsi="Consolas"/>
          <w:sz w:val="18"/>
          <w:lang w:val="pt-PT"/>
        </w:rPr>
        <w:t>21,  60,  5</w:t>
      </w:r>
      <w:proofErr w:type="gramEnd"/>
      <w:r w:rsidRPr="00C30A70">
        <w:rPr>
          <w:rFonts w:ascii="Consolas" w:hAnsi="Consolas"/>
          <w:sz w:val="18"/>
          <w:lang w:val="pt-PT"/>
        </w:rPr>
        <w:t>, 12).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proofErr w:type="gramEnd"/>
      <w:r w:rsidRPr="00C30A70">
        <w:rPr>
          <w:rFonts w:ascii="Consolas" w:hAnsi="Consolas"/>
          <w:sz w:val="18"/>
          <w:lang w:val="pt-PT"/>
        </w:rPr>
        <w:t>vd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, </w:t>
      </w:r>
      <w:proofErr w:type="gramStart"/>
      <w:r w:rsidRPr="00C30A70">
        <w:rPr>
          <w:rFonts w:ascii="Consolas" w:hAnsi="Consolas"/>
          <w:sz w:val="18"/>
          <w:lang w:val="pt-PT"/>
        </w:rPr>
        <w:t>30,  75,  7,  8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proofErr w:type="gramEnd"/>
      <w:r w:rsidRPr="00C30A70">
        <w:rPr>
          <w:rFonts w:ascii="Consolas" w:hAnsi="Consolas"/>
          <w:sz w:val="18"/>
          <w:lang w:val="pt-PT"/>
        </w:rPr>
        <w:t>ve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, </w:t>
      </w:r>
      <w:proofErr w:type="gramStart"/>
      <w:r w:rsidRPr="00C30A70">
        <w:rPr>
          <w:rFonts w:ascii="Consolas" w:hAnsi="Consolas"/>
          <w:sz w:val="18"/>
          <w:lang w:val="pt-PT"/>
        </w:rPr>
        <w:t>38,  78,  6</w:t>
      </w:r>
      <w:proofErr w:type="gramEnd"/>
      <w:r w:rsidRPr="00C30A70">
        <w:rPr>
          <w:rFonts w:ascii="Consolas" w:hAnsi="Consolas"/>
          <w:sz w:val="18"/>
          <w:lang w:val="pt-PT"/>
        </w:rPr>
        <w:t>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proofErr w:type="gramEnd"/>
      <w:r w:rsidRPr="00C30A70">
        <w:rPr>
          <w:rFonts w:ascii="Consolas" w:hAnsi="Consolas"/>
          <w:sz w:val="18"/>
          <w:lang w:val="pt-PT"/>
        </w:rPr>
        <w:t>vf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, </w:t>
      </w:r>
      <w:proofErr w:type="gramStart"/>
      <w:r w:rsidRPr="00C30A70">
        <w:rPr>
          <w:rFonts w:ascii="Consolas" w:hAnsi="Consolas"/>
          <w:sz w:val="18"/>
          <w:lang w:val="pt-PT"/>
        </w:rPr>
        <w:t>44,  95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, </w:t>
      </w:r>
      <w:proofErr w:type="gramStart"/>
      <w:r w:rsidRPr="00C30A70">
        <w:rPr>
          <w:rFonts w:ascii="Consolas" w:hAnsi="Consolas"/>
          <w:sz w:val="18"/>
          <w:lang w:val="pt-PT"/>
        </w:rPr>
        <w:t>12,  5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proofErr w:type="gramEnd"/>
      <w:r w:rsidRPr="00C30A70">
        <w:rPr>
          <w:rFonts w:ascii="Consolas" w:hAnsi="Consolas"/>
          <w:sz w:val="18"/>
          <w:lang w:val="pt-PT"/>
        </w:rPr>
        <w:t>vg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, 53, </w:t>
      </w:r>
      <w:proofErr w:type="gramStart"/>
      <w:r w:rsidRPr="00C30A70">
        <w:rPr>
          <w:rFonts w:ascii="Consolas" w:hAnsi="Consolas"/>
          <w:sz w:val="18"/>
          <w:lang w:val="pt-PT"/>
        </w:rPr>
        <w:t>105,  9</w:t>
      </w:r>
      <w:proofErr w:type="gramEnd"/>
      <w:r w:rsidRPr="00C30A70">
        <w:rPr>
          <w:rFonts w:ascii="Consolas" w:hAnsi="Consolas"/>
          <w:sz w:val="18"/>
          <w:lang w:val="pt-PT"/>
        </w:rPr>
        <w:t>, 13).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proofErr w:type="gramEnd"/>
      <w:r w:rsidRPr="00C30A70">
        <w:rPr>
          <w:rFonts w:ascii="Consolas" w:hAnsi="Consolas"/>
          <w:sz w:val="18"/>
          <w:lang w:val="pt-PT"/>
        </w:rPr>
        <w:t>vh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, 61, 110, </w:t>
      </w:r>
      <w:proofErr w:type="gramStart"/>
      <w:r w:rsidRPr="00C30A70">
        <w:rPr>
          <w:rFonts w:ascii="Consolas" w:hAnsi="Consolas"/>
          <w:sz w:val="18"/>
          <w:lang w:val="pt-PT"/>
        </w:rPr>
        <w:t>11,  4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vi, 72, </w:t>
      </w:r>
      <w:proofErr w:type="gramStart"/>
      <w:r w:rsidRPr="00C30A70">
        <w:rPr>
          <w:rFonts w:ascii="Consolas" w:hAnsi="Consolas"/>
          <w:sz w:val="18"/>
          <w:lang w:val="pt-PT"/>
        </w:rPr>
        <w:t>120,  8,  9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spellStart"/>
      <w:proofErr w:type="gramEnd"/>
      <w:r w:rsidRPr="00C30A70">
        <w:rPr>
          <w:rFonts w:ascii="Consolas" w:hAnsi="Consolas"/>
          <w:sz w:val="18"/>
          <w:lang w:val="pt-PT"/>
        </w:rPr>
        <w:t>vj</w:t>
      </w:r>
      <w:proofErr w:type="spellEnd"/>
      <w:r w:rsidRPr="00C30A70">
        <w:rPr>
          <w:rFonts w:ascii="Consolas" w:hAnsi="Consolas"/>
          <w:sz w:val="18"/>
          <w:lang w:val="pt-PT"/>
        </w:rPr>
        <w:t xml:space="preserve">, 80, </w:t>
      </w:r>
      <w:proofErr w:type="gramStart"/>
      <w:r w:rsidRPr="00C30A70">
        <w:rPr>
          <w:rFonts w:ascii="Consolas" w:hAnsi="Consolas"/>
          <w:sz w:val="18"/>
          <w:lang w:val="pt-PT"/>
        </w:rPr>
        <w:t>135,  6,  7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</w:p>
    <w:p w14:paraId="17E087EE" w14:textId="77777777" w:rsidR="008955EB" w:rsidRDefault="00000000">
      <w:pPr>
        <w:pStyle w:val="Ttulo4"/>
      </w:pPr>
      <w:r>
        <w:t>Commands and Results</w:t>
      </w:r>
    </w:p>
    <w:p w14:paraId="1BCB6DCF" w14:textId="77777777" w:rsidR="008955EB" w:rsidRDefault="00000000">
      <w:r>
        <w:rPr>
          <w:rFonts w:ascii="Consolas" w:hAnsi="Consolas"/>
          <w:sz w:val="18"/>
        </w:rPr>
        <w:t>?- obtain_seq_shortest_delay(SeqBetterTriplets, SShortestDelay).</w:t>
      </w:r>
      <w:r>
        <w:rPr>
          <w:rFonts w:ascii="Consolas" w:hAnsi="Consolas"/>
          <w:sz w:val="18"/>
        </w:rPr>
        <w:br/>
        <w:t>Better Sequence: [(va,7,20),(vb,21,39),(vc,40,56),(vd,57,71),(ve,72,87),(vf,88,104),(vh,105,119),(vj,120,132),(vi,133,149),(vg,150,171)]</w:t>
      </w:r>
      <w:r>
        <w:rPr>
          <w:rFonts w:ascii="Consolas" w:hAnsi="Consolas"/>
          <w:sz w:val="18"/>
        </w:rPr>
        <w:br/>
        <w:t>Shortest Delay: 127</w:t>
      </w:r>
      <w:r>
        <w:rPr>
          <w:rFonts w:ascii="Consolas" w:hAnsi="Consolas"/>
          <w:sz w:val="18"/>
        </w:rPr>
        <w:br/>
        <w:t>Time to generate the shortest delay solution: 26.757792949676514</w:t>
      </w:r>
      <w:r>
        <w:rPr>
          <w:rFonts w:ascii="Consolas" w:hAnsi="Consolas"/>
          <w:sz w:val="18"/>
        </w:rPr>
        <w:br/>
        <w:t>SeqBetterTriplets = [(va, 7, 20), (vb, 21, 39), (vc, 40, 56), (vd, 57, 71), (ve, 72, 87), (vf, 88, 104), (vh, 105, 119), (vj, ..., ...), (..., ...)|...],</w:t>
      </w:r>
      <w:r>
        <w:rPr>
          <w:rFonts w:ascii="Consolas" w:hAnsi="Consolas"/>
          <w:sz w:val="18"/>
        </w:rPr>
        <w:br/>
        <w:t>SShortestDelay = 127.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heuristic_early_arrival_time(SeqTripletsH,SDelaysH).</w:t>
      </w:r>
      <w:r>
        <w:rPr>
          <w:rFonts w:ascii="Consolas" w:hAnsi="Consolas"/>
          <w:sz w:val="18"/>
        </w:rPr>
        <w:br/>
        <w:t>SeqTripletsH=[(va,7,20),(vb,21,39),(vc,40,56),(vd,57,71),(ve,72,87),(vf,88,104),(vg,105,126),(vh,127,141),(vi,142,158),(vj,159,171)]</w:t>
      </w:r>
      <w:r>
        <w:rPr>
          <w:rFonts w:ascii="Consolas" w:hAnsi="Consolas"/>
          <w:sz w:val="18"/>
        </w:rPr>
        <w:br/>
        <w:t>SeqTripletsH = [(va, 7, 20), (vb, 21, 39), (vc, 40, 56), (vd, 57, 71), (ve, 72, 87), (vf, 88, 104), (vg, 105, 126), (vh, ..., ...), (..., ...)|...],</w:t>
      </w:r>
      <w:r>
        <w:rPr>
          <w:rFonts w:ascii="Consolas" w:hAnsi="Consolas"/>
          <w:sz w:val="18"/>
        </w:rPr>
        <w:br/>
        <w:t>SDelaysH = 150.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heuristic_early_departure_time(SeqTripletsH,SDelaysH).</w:t>
      </w:r>
      <w:r>
        <w:rPr>
          <w:rFonts w:ascii="Consolas" w:hAnsi="Consolas"/>
          <w:sz w:val="18"/>
        </w:rPr>
        <w:br/>
        <w:t>SeqTripletsH=[(va,7,20),(vb,21,39),(vc,40,56),(vd,57,71),(ve,72,87),(vf,88,104),(vg,105,126),(vh,127,141),(vi,142,158),(vj,159,171)]</w:t>
      </w:r>
      <w:r>
        <w:rPr>
          <w:rFonts w:ascii="Consolas" w:hAnsi="Consolas"/>
          <w:sz w:val="18"/>
        </w:rPr>
        <w:br/>
        <w:t>SeqTripletsH = [(va, 7, 20), (vb, 21, 39), (vc, 40, 56), (vd, 57, 71), (ve, 72, 87), (vf, 88, 104), (vg, 105, 126), (vh, ..., ...), (..., ...)|...],</w:t>
      </w:r>
      <w:r>
        <w:rPr>
          <w:rFonts w:ascii="Consolas" w:hAnsi="Consolas"/>
          <w:sz w:val="18"/>
        </w:rPr>
        <w:br/>
        <w:t>SDelaysH = 150.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heuristic_shortest_processing_time(SeqTripletsH,SDelaysH).</w:t>
      </w:r>
      <w:r>
        <w:rPr>
          <w:rFonts w:ascii="Consolas" w:hAnsi="Consolas"/>
          <w:sz w:val="18"/>
        </w:rPr>
        <w:br/>
        <w:t>SeqTripletsH=[(vj,80,92),(va,93,106),(vd,107,121),(vh,122,136),(ve,137,152),(vc,153,169),(vf,170,186),(vi,187,203),(vb,204,222),(vg,223,244)]</w:t>
      </w:r>
      <w:r>
        <w:rPr>
          <w:rFonts w:ascii="Consolas" w:hAnsi="Consolas"/>
          <w:sz w:val="18"/>
        </w:rPr>
        <w:br/>
        <w:t xml:space="preserve">SeqTripletsH = [(vj, 80, 92), (va, 93, 106), (vd, 107, 121), (vh, 122, 136), (ve, 137, </w:t>
      </w:r>
      <w:r>
        <w:rPr>
          <w:rFonts w:ascii="Consolas" w:hAnsi="Consolas"/>
          <w:sz w:val="18"/>
        </w:rPr>
        <w:lastRenderedPageBreak/>
        <w:t>152), (vc, 153, 169), (vf, 170, 186), (vi, ..., ...), (..., ...)|...],</w:t>
      </w:r>
      <w:r>
        <w:rPr>
          <w:rFonts w:ascii="Consolas" w:hAnsi="Consolas"/>
          <w:sz w:val="18"/>
        </w:rPr>
        <w:br/>
        <w:t>SDelaysH = 800.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heuristic_minimum_slack_time(SeqTripletsH,SDelaysH).</w:t>
      </w:r>
      <w:r>
        <w:rPr>
          <w:rFonts w:ascii="Consolas" w:hAnsi="Consolas"/>
          <w:sz w:val="18"/>
        </w:rPr>
        <w:br/>
        <w:t>SeqTripletsH=[(vb,14,32),(vc,33,49),(ve,50,65),(va,66,79),(vd,80,94),(vg,95,116),(vi,117,133),(vf,134,150),(vh,151,165),(vj,166,178)]</w:t>
      </w:r>
      <w:r>
        <w:rPr>
          <w:rFonts w:ascii="Consolas" w:hAnsi="Consolas"/>
          <w:sz w:val="18"/>
        </w:rPr>
        <w:br/>
        <w:t>SeqTripletsH = [(vb, 14, 32), (vc, 33, 49), (ve, 50, 65), (va, 66, 79), (vd, 80, 94), (vg, 95, 116), (vi, 117, 133), (vf, ..., ...), (..., ...)|...],</w:t>
      </w:r>
      <w:r>
        <w:rPr>
          <w:rFonts w:ascii="Consolas" w:hAnsi="Consolas"/>
          <w:sz w:val="18"/>
        </w:rPr>
        <w:br/>
        <w:t>SDelaysH = 232.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heuristic_arrived_shortest_departure_time(SeqTripletsH,SDelaysH).</w:t>
      </w:r>
      <w:r>
        <w:rPr>
          <w:rFonts w:ascii="Consolas" w:hAnsi="Consolas"/>
          <w:sz w:val="18"/>
        </w:rPr>
        <w:br/>
        <w:t>SeqTripletsH=[(va,7,20),(vb,21,39),(vc,40,56),(vd,57,71),(ve,72,87),(vf,88,104),(vg,105,126),(vh,127,141),(vi,142,158),(vj,159,171)]</w:t>
      </w:r>
      <w:r>
        <w:rPr>
          <w:rFonts w:ascii="Consolas" w:hAnsi="Consolas"/>
          <w:sz w:val="18"/>
        </w:rPr>
        <w:br/>
        <w:t>SeqTripletsH = [(va, 7, 20), (vb, 21, 39), (vc, 40, 56), (vd, 57, 71), (ve, 72, 87), (vf, 88, 104), (vg, 105, 126), (vh, ..., ...), (..., ...)|...],</w:t>
      </w:r>
      <w:r>
        <w:rPr>
          <w:rFonts w:ascii="Consolas" w:hAnsi="Consolas"/>
          <w:sz w:val="18"/>
        </w:rPr>
        <w:br/>
        <w:t>SDelaysH = 150.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heuristic_atc(SeqTripletsH, SDelaysH).</w:t>
      </w:r>
      <w:r>
        <w:rPr>
          <w:rFonts w:ascii="Consolas" w:hAnsi="Consolas"/>
          <w:sz w:val="18"/>
        </w:rPr>
        <w:br/>
        <w:t>SeqTripletsH = [(va, 7, 20), (vb, 21, 39), (vc, 40, 56), (vd, 57, 71), (ve, 72, 87), (vf, 88, 104), (vh, 105, 119), (vj, ..., ...), (..., ...)|...],</w:t>
      </w:r>
      <w:r>
        <w:rPr>
          <w:rFonts w:ascii="Consolas" w:hAnsi="Consolas"/>
          <w:sz w:val="18"/>
        </w:rPr>
        <w:br/>
        <w:t>SDelaysH = 127.</w:t>
      </w:r>
    </w:p>
    <w:p w14:paraId="66406873" w14:textId="77777777" w:rsidR="008955EB" w:rsidRPr="00C30A70" w:rsidRDefault="00000000">
      <w:pPr>
        <w:pStyle w:val="Ttulo3"/>
        <w:rPr>
          <w:lang w:val="pt-PT"/>
        </w:rPr>
      </w:pPr>
      <w:r w:rsidRPr="00C30A70">
        <w:rPr>
          <w:lang w:val="pt-PT"/>
        </w:rPr>
        <w:t xml:space="preserve">6.4 </w:t>
      </w:r>
      <w:proofErr w:type="spellStart"/>
      <w:r w:rsidRPr="00C30A70">
        <w:rPr>
          <w:lang w:val="pt-PT"/>
        </w:rPr>
        <w:t>Dataset</w:t>
      </w:r>
      <w:proofErr w:type="spellEnd"/>
      <w:r w:rsidRPr="00C30A70">
        <w:rPr>
          <w:lang w:val="pt-PT"/>
        </w:rPr>
        <w:t xml:space="preserve"> N = 12</w:t>
      </w:r>
    </w:p>
    <w:p w14:paraId="4FF40434" w14:textId="77777777" w:rsidR="008955EB" w:rsidRPr="00C30A70" w:rsidRDefault="00000000">
      <w:pPr>
        <w:pStyle w:val="Ttulo4"/>
        <w:rPr>
          <w:lang w:val="pt-PT"/>
        </w:rPr>
      </w:pPr>
      <w:proofErr w:type="spellStart"/>
      <w:r w:rsidRPr="00C30A70">
        <w:rPr>
          <w:lang w:val="pt-PT"/>
        </w:rPr>
        <w:t>Vessels</w:t>
      </w:r>
      <w:proofErr w:type="spellEnd"/>
    </w:p>
    <w:p w14:paraId="5F522577" w14:textId="77777777" w:rsidR="008955EB" w:rsidRPr="00C30A70" w:rsidRDefault="00000000">
      <w:pPr>
        <w:rPr>
          <w:lang w:val="pt-PT"/>
        </w:rPr>
      </w:pP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>v</w:t>
      </w:r>
      <w:proofErr w:type="gramStart"/>
      <w:r w:rsidRPr="00C30A70">
        <w:rPr>
          <w:rFonts w:ascii="Consolas" w:hAnsi="Consolas"/>
          <w:sz w:val="18"/>
          <w:lang w:val="pt-PT"/>
        </w:rPr>
        <w:t>1,  5,  42,  6,  7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v2, </w:t>
      </w:r>
      <w:proofErr w:type="gramStart"/>
      <w:r w:rsidRPr="00C30A70">
        <w:rPr>
          <w:rFonts w:ascii="Consolas" w:hAnsi="Consolas"/>
          <w:sz w:val="18"/>
          <w:lang w:val="pt-PT"/>
        </w:rPr>
        <w:t>11,  55,  9,  6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v3, </w:t>
      </w:r>
      <w:proofErr w:type="gramStart"/>
      <w:r w:rsidRPr="00C30A70">
        <w:rPr>
          <w:rFonts w:ascii="Consolas" w:hAnsi="Consolas"/>
          <w:sz w:val="18"/>
          <w:lang w:val="pt-PT"/>
        </w:rPr>
        <w:t>18,  48,  4</w:t>
      </w:r>
      <w:proofErr w:type="gramEnd"/>
      <w:r w:rsidRPr="00C30A70">
        <w:rPr>
          <w:rFonts w:ascii="Consolas" w:hAnsi="Consolas"/>
          <w:sz w:val="18"/>
          <w:lang w:val="pt-PT"/>
        </w:rPr>
        <w:t>, 11).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v4, </w:t>
      </w:r>
      <w:proofErr w:type="gramStart"/>
      <w:r w:rsidRPr="00C30A70">
        <w:rPr>
          <w:rFonts w:ascii="Consolas" w:hAnsi="Consolas"/>
          <w:sz w:val="18"/>
          <w:lang w:val="pt-PT"/>
        </w:rPr>
        <w:t>26,  70,  7,  8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v5, </w:t>
      </w:r>
      <w:proofErr w:type="gramStart"/>
      <w:r w:rsidRPr="00C30A70">
        <w:rPr>
          <w:rFonts w:ascii="Consolas" w:hAnsi="Consolas"/>
          <w:sz w:val="18"/>
          <w:lang w:val="pt-PT"/>
        </w:rPr>
        <w:t>33,  85,  8,  9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v6, </w:t>
      </w:r>
      <w:proofErr w:type="gramStart"/>
      <w:r w:rsidRPr="00C30A70">
        <w:rPr>
          <w:rFonts w:ascii="Consolas" w:hAnsi="Consolas"/>
          <w:sz w:val="18"/>
          <w:lang w:val="pt-PT"/>
        </w:rPr>
        <w:t>41,  92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, </w:t>
      </w:r>
      <w:proofErr w:type="gramStart"/>
      <w:r w:rsidRPr="00C30A70">
        <w:rPr>
          <w:rFonts w:ascii="Consolas" w:hAnsi="Consolas"/>
          <w:sz w:val="18"/>
          <w:lang w:val="pt-PT"/>
        </w:rPr>
        <w:t>10,  6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v7, 50, 105, </w:t>
      </w:r>
      <w:proofErr w:type="gramStart"/>
      <w:r w:rsidRPr="00C30A70">
        <w:rPr>
          <w:rFonts w:ascii="Consolas" w:hAnsi="Consolas"/>
          <w:sz w:val="18"/>
          <w:lang w:val="pt-PT"/>
        </w:rPr>
        <w:t>11,  7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v8, 58, </w:t>
      </w:r>
      <w:proofErr w:type="gramStart"/>
      <w:r w:rsidRPr="00C30A70">
        <w:rPr>
          <w:rFonts w:ascii="Consolas" w:hAnsi="Consolas"/>
          <w:sz w:val="18"/>
          <w:lang w:val="pt-PT"/>
        </w:rPr>
        <w:t>115,  9</w:t>
      </w:r>
      <w:proofErr w:type="gramEnd"/>
      <w:r w:rsidRPr="00C30A70">
        <w:rPr>
          <w:rFonts w:ascii="Consolas" w:hAnsi="Consolas"/>
          <w:sz w:val="18"/>
          <w:lang w:val="pt-PT"/>
        </w:rPr>
        <w:t>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v9, 66, </w:t>
      </w:r>
      <w:proofErr w:type="gramStart"/>
      <w:r w:rsidRPr="00C30A70">
        <w:rPr>
          <w:rFonts w:ascii="Consolas" w:hAnsi="Consolas"/>
          <w:sz w:val="18"/>
          <w:lang w:val="pt-PT"/>
        </w:rPr>
        <w:t>120,  5</w:t>
      </w:r>
      <w:proofErr w:type="gramEnd"/>
      <w:r w:rsidRPr="00C30A70">
        <w:rPr>
          <w:rFonts w:ascii="Consolas" w:hAnsi="Consolas"/>
          <w:sz w:val="18"/>
          <w:lang w:val="pt-PT"/>
        </w:rPr>
        <w:t>, 12).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v10, 75, 130, </w:t>
      </w:r>
      <w:proofErr w:type="gramStart"/>
      <w:r w:rsidRPr="00C30A70">
        <w:rPr>
          <w:rFonts w:ascii="Consolas" w:hAnsi="Consolas"/>
          <w:sz w:val="18"/>
          <w:lang w:val="pt-PT"/>
        </w:rPr>
        <w:t>8,  6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v11, 82, 140, </w:t>
      </w:r>
      <w:proofErr w:type="gramStart"/>
      <w:r w:rsidRPr="00C30A70">
        <w:rPr>
          <w:rFonts w:ascii="Consolas" w:hAnsi="Consolas"/>
          <w:sz w:val="18"/>
          <w:lang w:val="pt-PT"/>
        </w:rPr>
        <w:t>7,  9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proofErr w:type="gram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</w:t>
      </w:r>
      <w:proofErr w:type="gramEnd"/>
      <w:r w:rsidRPr="00C30A70">
        <w:rPr>
          <w:rFonts w:ascii="Consolas" w:hAnsi="Consolas"/>
          <w:sz w:val="18"/>
          <w:lang w:val="pt-PT"/>
        </w:rPr>
        <w:t xml:space="preserve">v12, 90, 150, </w:t>
      </w:r>
      <w:proofErr w:type="gramStart"/>
      <w:r w:rsidRPr="00C30A70">
        <w:rPr>
          <w:rFonts w:ascii="Consolas" w:hAnsi="Consolas"/>
          <w:sz w:val="18"/>
          <w:lang w:val="pt-PT"/>
        </w:rPr>
        <w:t>6,  8</w:t>
      </w:r>
      <w:proofErr w:type="gramEnd"/>
      <w:r w:rsidRPr="00C30A70">
        <w:rPr>
          <w:rFonts w:ascii="Consolas" w:hAnsi="Consolas"/>
          <w:sz w:val="18"/>
          <w:lang w:val="pt-PT"/>
        </w:rPr>
        <w:t>).</w:t>
      </w:r>
    </w:p>
    <w:p w14:paraId="6D74399E" w14:textId="77777777" w:rsidR="008955EB" w:rsidRDefault="00000000">
      <w:pPr>
        <w:pStyle w:val="Ttulo4"/>
      </w:pPr>
      <w:r>
        <w:t>Commands and Results</w:t>
      </w:r>
    </w:p>
    <w:p w14:paraId="1ED3581D" w14:textId="77777777" w:rsidR="008955EB" w:rsidRDefault="00000000">
      <w:r>
        <w:rPr>
          <w:rFonts w:ascii="Consolas" w:hAnsi="Consolas"/>
          <w:sz w:val="18"/>
        </w:rPr>
        <w:t>% Optimal (obtain_seq_shortest_delay) was not completed; estimated &gt;1h and aborted.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heuristic_early_arrival_time(SeqTripletsH,SDelaysH).</w:t>
      </w:r>
      <w:r>
        <w:rPr>
          <w:rFonts w:ascii="Consolas" w:hAnsi="Consolas"/>
          <w:sz w:val="18"/>
        </w:rPr>
        <w:br/>
        <w:t>SeqTripletsH=[(v1,5,17),(v2,18,32),(v3,33,47),(v4,48,62),(v5,63,79),(v6,80,95),(v7,96,113),(v8,114,132),(v9,133,149),(v10,150,163),(v11,164,179),(v12,180,193)]</w:t>
      </w:r>
      <w:r>
        <w:rPr>
          <w:rFonts w:ascii="Consolas" w:hAnsi="Consolas"/>
          <w:sz w:val="18"/>
        </w:rPr>
        <w:br/>
        <w:t>SeqTripletsH = [(v1, 5, 17), (v2, 18, 32), (v3, 33, 47), (v4, 48, 62), (v5, 63, 79), (v6, 80, 95), (v7, 96, 113), (v8, ..., ...), (..., ...)|...],</w:t>
      </w:r>
      <w:r>
        <w:rPr>
          <w:rFonts w:ascii="Consolas" w:hAnsi="Consolas"/>
          <w:sz w:val="18"/>
        </w:rPr>
        <w:br/>
        <w:t>SDelaysH = 179.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heuristic_early_departure_time(SeqTripletsH,SDelaysH).</w:t>
      </w:r>
      <w:r>
        <w:rPr>
          <w:rFonts w:ascii="Consolas" w:hAnsi="Consolas"/>
          <w:sz w:val="18"/>
        </w:rPr>
        <w:br/>
        <w:t>SeqTripletsH=[(v1,5,17),(v3,18,32),(v2,33,47),(v4,48,62),(v5,63,79),(v6,80,95),(v7,96,113),(v8,114,132),(v9,133,149),(v10,150,163),(v11,164,179),(v12,180,193)]</w:t>
      </w:r>
      <w:r>
        <w:rPr>
          <w:rFonts w:ascii="Consolas" w:hAnsi="Consolas"/>
          <w:sz w:val="18"/>
        </w:rPr>
        <w:br/>
        <w:t>SeqTripletsH = [(v1, 5, 17), (v3, 18, 32), (v2, 33, 47), (v4, 48, 62), (v5, 63, 79), (v6, 80, 95), (v7, 96, 113), (v8, ..., ...), (..., ...)|...],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SDelaysH = 179.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heuristic_shortest_processing_time(SeqTripletsH,SDelaysH).</w:t>
      </w:r>
      <w:r>
        <w:rPr>
          <w:rFonts w:ascii="Consolas" w:hAnsi="Consolas"/>
          <w:sz w:val="18"/>
        </w:rPr>
        <w:br/>
        <w:t>SeqTripletsH=[(v1,5,17),(v10,75,88),(v12,90,103),(v2,104,118),(v3,119,133),(v4,134,148),(v11,149,164),(v6,165,180),(v5,181,197),(v9,198,214),(v7,215,232),(v8,233,251)]</w:t>
      </w:r>
      <w:r>
        <w:rPr>
          <w:rFonts w:ascii="Consolas" w:hAnsi="Consolas"/>
          <w:sz w:val="18"/>
        </w:rPr>
        <w:br/>
        <w:t>SeqTripletsH = [(v1, 5, 17), (v10, 75, 88), (v12, 90, 103), (v2, 104, 118), (v3, 119, 133), (v4, 134, 148), (v11, 149, 164), (v6, ..., ...), (..., ...)|...],</w:t>
      </w:r>
      <w:r>
        <w:rPr>
          <w:rFonts w:ascii="Consolas" w:hAnsi="Consolas"/>
          <w:sz w:val="18"/>
        </w:rPr>
        <w:br/>
        <w:t>SDelaysH = 816.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heuristic_minimum_slack_time(SeqTripletsH,SDelaysH).</w:t>
      </w:r>
      <w:r>
        <w:rPr>
          <w:rFonts w:ascii="Consolas" w:hAnsi="Consolas"/>
          <w:sz w:val="18"/>
        </w:rPr>
        <w:br/>
        <w:t>SeqTripletsH=[(v3,18,32),(v1,33,45),(v2,46,60),(v4,61,75),(v5,76,92),(v6,93,108),(v7,109,126),(v9,127,143),(v8,144,162),(v10,163,176),(v11,177,192),(v12,193,206)]</w:t>
      </w:r>
      <w:r>
        <w:rPr>
          <w:rFonts w:ascii="Consolas" w:hAnsi="Consolas"/>
          <w:sz w:val="18"/>
        </w:rPr>
        <w:br/>
        <w:t>SeqTripletsH = [(v3, 18, 32), (v1, 33, 45), (v2, 46, 60), (v4, 61, 75), (v5, 76, 92), (v6, 93, 108), (v7, 109, 126), (v9, ..., ...), (..., ...)|...],</w:t>
      </w:r>
      <w:r>
        <w:rPr>
          <w:rFonts w:ascii="Consolas" w:hAnsi="Consolas"/>
          <w:sz w:val="18"/>
        </w:rPr>
        <w:br/>
        <w:t>SDelaysH = 292.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heuristic_arrived_shortest_departure_time(SeqTripletsH,SDelaysH).</w:t>
      </w:r>
      <w:r>
        <w:rPr>
          <w:rFonts w:ascii="Consolas" w:hAnsi="Consolas"/>
          <w:sz w:val="18"/>
        </w:rPr>
        <w:br/>
        <w:t>SeqTripletsH=[(v1,5,17),(v3,18,32),(v2,33,47),(v4,48,62),(v5,63,79),(v6,80,95),(v7,96,113),(v8,114,132),(v9,133,149),(v10,150,163),(v11,164,179),(v12,180,193)]</w:t>
      </w:r>
      <w:r>
        <w:rPr>
          <w:rFonts w:ascii="Consolas" w:hAnsi="Consolas"/>
          <w:sz w:val="18"/>
        </w:rPr>
        <w:br/>
        <w:t>SeqTripletsH = [(v1, 5, 17), (v3, 18, 32), (v2, 33, 47), (v4, 48, 62), (v5, 63, 79), (v6, 80, 95), (v7, 96, 113), (v8, ..., ...), (..., ...)|...],</w:t>
      </w:r>
      <w:r>
        <w:rPr>
          <w:rFonts w:ascii="Consolas" w:hAnsi="Consolas"/>
          <w:sz w:val="18"/>
        </w:rPr>
        <w:br/>
        <w:t>SDelaysH = 179.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heuristic_atc(SeqTripletsH, SDelaysH).</w:t>
      </w:r>
      <w:r>
        <w:rPr>
          <w:rFonts w:ascii="Consolas" w:hAnsi="Consolas"/>
          <w:sz w:val="18"/>
        </w:rPr>
        <w:br/>
        <w:t>SeqTripletsH = [(v1, 5, 17), (v3, 18, 32), (v2, 33, 47), (v4, 48, 62), (v5, 63, 79), (v6, 80, 95), (v7, 96, 113), (v10, ..., ...), (..., ...)|...],</w:t>
      </w:r>
      <w:r>
        <w:rPr>
          <w:rFonts w:ascii="Consolas" w:hAnsi="Consolas"/>
          <w:sz w:val="18"/>
        </w:rPr>
        <w:br/>
        <w:t>SDelaysH = 159.</w:t>
      </w:r>
    </w:p>
    <w:p w14:paraId="2CE811CD" w14:textId="77777777" w:rsidR="008955EB" w:rsidRPr="00C30A70" w:rsidRDefault="00000000">
      <w:pPr>
        <w:pStyle w:val="Ttulo3"/>
        <w:rPr>
          <w:lang w:val="pt-PT"/>
        </w:rPr>
      </w:pPr>
      <w:r w:rsidRPr="00C30A70">
        <w:rPr>
          <w:lang w:val="pt-PT"/>
        </w:rPr>
        <w:t xml:space="preserve">6.5 </w:t>
      </w:r>
      <w:proofErr w:type="spellStart"/>
      <w:r w:rsidRPr="00C30A70">
        <w:rPr>
          <w:lang w:val="pt-PT"/>
        </w:rPr>
        <w:t>Dataset</w:t>
      </w:r>
      <w:proofErr w:type="spellEnd"/>
      <w:r w:rsidRPr="00C30A70">
        <w:rPr>
          <w:lang w:val="pt-PT"/>
        </w:rPr>
        <w:t xml:space="preserve"> N = 15</w:t>
      </w:r>
    </w:p>
    <w:p w14:paraId="5DFFA0F7" w14:textId="77777777" w:rsidR="008955EB" w:rsidRPr="00C30A70" w:rsidRDefault="00000000">
      <w:pPr>
        <w:pStyle w:val="Ttulo4"/>
        <w:rPr>
          <w:lang w:val="pt-PT"/>
        </w:rPr>
      </w:pPr>
      <w:proofErr w:type="spellStart"/>
      <w:r w:rsidRPr="00C30A70">
        <w:rPr>
          <w:lang w:val="pt-PT"/>
        </w:rPr>
        <w:t>Vessels</w:t>
      </w:r>
      <w:proofErr w:type="spellEnd"/>
    </w:p>
    <w:p w14:paraId="32CF061D" w14:textId="77777777" w:rsidR="008955EB" w:rsidRPr="00C30A70" w:rsidRDefault="00000000">
      <w:pPr>
        <w:rPr>
          <w:lang w:val="pt-PT"/>
        </w:rPr>
      </w:pP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(v1,   3,  40,  5, 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(v2,  10,  48,  6, 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(v3,  18,  50,  4,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(v4,  24,  60,  7, 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(v5,  28,  68,  8, 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(v6,  36,  75,  9,  5).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(v7,  44,  90,  6, 11).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(v8,  52, 100, 10, 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(v9,  60, 115, 11, 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(v10, 67, 118,  9,  9).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(v11, 74, 125,  7,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(v12, 82, 135,  8, 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(v13, 91, 150, 12,  5).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(v14, 99, 160,  6, 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(v15,108, 170,  7,  7).</w:t>
      </w:r>
    </w:p>
    <w:p w14:paraId="4B2A4CF8" w14:textId="77777777" w:rsidR="008955EB" w:rsidRDefault="00000000">
      <w:pPr>
        <w:pStyle w:val="Ttulo4"/>
      </w:pPr>
      <w:r>
        <w:t>Commands and Results</w:t>
      </w:r>
    </w:p>
    <w:p w14:paraId="30D7960B" w14:textId="77777777" w:rsidR="008955EB" w:rsidRDefault="00000000">
      <w:r>
        <w:rPr>
          <w:rFonts w:ascii="Consolas" w:hAnsi="Consolas"/>
          <w:sz w:val="18"/>
        </w:rPr>
        <w:t>?- heuristic_early_arrival_time(SeqTripletsH,SDelaysH).</w:t>
      </w:r>
      <w:r>
        <w:rPr>
          <w:rFonts w:ascii="Consolas" w:hAnsi="Consolas"/>
          <w:sz w:val="18"/>
        </w:rPr>
        <w:br/>
        <w:t>SeqTripletsH=[(v1,3,14),(v2,15,28),(v3,29,42),(v4,43,55),(v5,56,70),(v6,71,84),(v7,85,101),(v8,102,117),(v9,118,136),(v10,137,154),(v11,155,171),(v12,172,185),(v13,186,202),(v14,203,216),(v15,217,230)]</w:t>
      </w:r>
      <w:r>
        <w:rPr>
          <w:rFonts w:ascii="Consolas" w:hAnsi="Consolas"/>
          <w:sz w:val="18"/>
        </w:rPr>
        <w:br/>
        <w:t xml:space="preserve">SeqTripletsH = [(v1, 3, 14), (v2, 15, 28), (v3, 29, 42), (v4, 43, 55), (v5, 56, 70), </w:t>
      </w:r>
      <w:r>
        <w:rPr>
          <w:rFonts w:ascii="Consolas" w:hAnsi="Consolas"/>
          <w:sz w:val="18"/>
        </w:rPr>
        <w:lastRenderedPageBreak/>
        <w:t>(v6, 71, 84), (v7, 85, 101), (v8, ..., ...), (..., ...)|...],</w:t>
      </w:r>
      <w:r>
        <w:rPr>
          <w:rFonts w:ascii="Consolas" w:hAnsi="Consolas"/>
          <w:sz w:val="18"/>
        </w:rPr>
        <w:br/>
        <w:t>SDelaysH = 371.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heuristic_early_departure_time(SeqTripletsH,SDelaysH).</w:t>
      </w:r>
      <w:r>
        <w:rPr>
          <w:rFonts w:ascii="Consolas" w:hAnsi="Consolas"/>
          <w:sz w:val="18"/>
        </w:rPr>
        <w:br/>
        <w:t>SeqTripletsH=[(v1,3,14),(v2,15,28),(v3,29,42),(v4,43,55),(v5,56,70),(v6,71,84),(v7,85,101),(v8,102,117),(v9,118,136),(v10,137,154),(v11,155,171),(v12,172,185),(v13,186,202),(v14,203,216),(v15,217,230)]</w:t>
      </w:r>
      <w:r>
        <w:rPr>
          <w:rFonts w:ascii="Consolas" w:hAnsi="Consolas"/>
          <w:sz w:val="18"/>
        </w:rPr>
        <w:br/>
        <w:t>SeqTripletsH = [(v1, 3, 14), (v2, 15, 28), (v3, 29, 42), (v4, 43, 55), (v5, 56, 70), (v6, 71, 84), (v7, 85, 101), (v8, ..., ...), (..., ...)|...],</w:t>
      </w:r>
      <w:r>
        <w:rPr>
          <w:rFonts w:ascii="Consolas" w:hAnsi="Consolas"/>
          <w:sz w:val="18"/>
        </w:rPr>
        <w:br/>
        <w:t>SDelaysH = 371.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heuristic_shortest_processing_time(SeqTripletsH,SDelaysH).</w:t>
      </w:r>
      <w:r>
        <w:rPr>
          <w:rFonts w:ascii="Consolas" w:hAnsi="Consolas"/>
          <w:sz w:val="18"/>
        </w:rPr>
        <w:br/>
        <w:t>SeqTripletsH=[(v1,3,14),(v4,24,36),(v12,82,95),(v14,99,112),(v15,113,126),(v2,127,140),(v3,141,154),(v6,155,168),(v5,169,183),(v8,184,199),(v11,200,216),(v13,217,233),(v7,234,250),(v10,251,268),(v9,269,287)]</w:t>
      </w:r>
      <w:r>
        <w:rPr>
          <w:rFonts w:ascii="Consolas" w:hAnsi="Consolas"/>
          <w:sz w:val="18"/>
        </w:rPr>
        <w:br/>
        <w:t>SeqTripletsH = [(v1, 3, 14), (v4, 24, 36), (v12, 82, 95), (v14, 99, 112), (v15, 113, 126), (v2, 127, 140), (v3, 141, 154), (v6, ..., ...), (..., ...)|...],</w:t>
      </w:r>
      <w:r>
        <w:rPr>
          <w:rFonts w:ascii="Consolas" w:hAnsi="Consolas"/>
          <w:sz w:val="18"/>
        </w:rPr>
        <w:br/>
        <w:t>SDelaysH = 1169.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heuristic_minimum_slack_time(SeqTripletsH,SDelaysH).</w:t>
      </w:r>
      <w:r>
        <w:rPr>
          <w:rFonts w:ascii="Consolas" w:hAnsi="Consolas"/>
          <w:sz w:val="18"/>
        </w:rPr>
        <w:br/>
        <w:t>SeqTripletsH=[(v3,18,31),(v4,32,44),(v2,45,58),(v1,59,70),(v5,71,85),(v6,86,99),(v7,100,116),(v8,117,132),(v10,133,150),(v11,151,167),(v9,168,186),(v12,187,200),(v13,201,217),(v14,218,231),(v15,232,245)]</w:t>
      </w:r>
      <w:r>
        <w:rPr>
          <w:rFonts w:ascii="Consolas" w:hAnsi="Consolas"/>
          <w:sz w:val="18"/>
        </w:rPr>
        <w:br/>
        <w:t>SeqTripletsH = [(v3, 18, 31), (v4, 32, 44), (v2, 45, 58), (v1, 59, 70), (v5, 71, 85), (v6, 86, 99), (v7, 100, 116), (v8, ..., ...), (..., ...)|...],</w:t>
      </w:r>
      <w:r>
        <w:rPr>
          <w:rFonts w:ascii="Consolas" w:hAnsi="Consolas"/>
          <w:sz w:val="18"/>
        </w:rPr>
        <w:br/>
        <w:t>SDelaysH = 575.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heuristic_arrived_shortest_departure_time(SeqTripletsH,SDelaysH).</w:t>
      </w:r>
      <w:r>
        <w:rPr>
          <w:rFonts w:ascii="Consolas" w:hAnsi="Consolas"/>
          <w:sz w:val="18"/>
        </w:rPr>
        <w:br/>
        <w:t>SeqTripletsH=[(v1,3,14),(v2,15,28),(v3,29,42),(v4,43,55),(v5,56,70),(v6,71,84),(v7,85,101),(v8,102,117),(v9,118,136),(v10,137,154),(v11,155,171),(v12,172,185),(v13,186,202),(v14,203,216),(v15,217,230)]</w:t>
      </w:r>
      <w:r>
        <w:rPr>
          <w:rFonts w:ascii="Consolas" w:hAnsi="Consolas"/>
          <w:sz w:val="18"/>
        </w:rPr>
        <w:br/>
        <w:t>SeqTripletsH = [(v1, 3, 14), (v2, 15, 28), (v3, 29, 42), (v4, 43, 55), (v5, 56, 70), (v6, 71, 84), (v7, 85, 101), (v8, ..., ...), (..., ...)|...],</w:t>
      </w:r>
      <w:r>
        <w:rPr>
          <w:rFonts w:ascii="Consolas" w:hAnsi="Consolas"/>
          <w:sz w:val="18"/>
        </w:rPr>
        <w:br/>
        <w:t>SDelaysH = 371.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heuristic_atc(SeqTripletsH, SDelaysH).</w:t>
      </w:r>
      <w:r>
        <w:rPr>
          <w:rFonts w:ascii="Consolas" w:hAnsi="Consolas"/>
          <w:sz w:val="18"/>
        </w:rPr>
        <w:br/>
        <w:t>SeqTripletsH = [(v1, 3, 14), (v2, 15, 28), (v3, 29, 42), (v4, 43, 55), (v5, 56, 70), (v6, 71, 84), (v8, 85, 100), (v7, ..., ...), (..., ...)|...],</w:t>
      </w:r>
      <w:r>
        <w:rPr>
          <w:rFonts w:ascii="Consolas" w:hAnsi="Consolas"/>
          <w:sz w:val="18"/>
        </w:rPr>
        <w:br/>
        <w:t>SDelaysH = 330.</w:t>
      </w:r>
    </w:p>
    <w:p w14:paraId="59A3F691" w14:textId="77777777" w:rsidR="008955EB" w:rsidRPr="00C30A70" w:rsidRDefault="00000000">
      <w:pPr>
        <w:pStyle w:val="Ttulo3"/>
        <w:rPr>
          <w:lang w:val="pt-PT"/>
        </w:rPr>
      </w:pPr>
      <w:r w:rsidRPr="00C30A70">
        <w:rPr>
          <w:lang w:val="pt-PT"/>
        </w:rPr>
        <w:t xml:space="preserve">6.6 </w:t>
      </w:r>
      <w:proofErr w:type="spellStart"/>
      <w:r w:rsidRPr="00C30A70">
        <w:rPr>
          <w:lang w:val="pt-PT"/>
        </w:rPr>
        <w:t>Dataset</w:t>
      </w:r>
      <w:proofErr w:type="spellEnd"/>
      <w:r w:rsidRPr="00C30A70">
        <w:rPr>
          <w:lang w:val="pt-PT"/>
        </w:rPr>
        <w:t xml:space="preserve"> N = 30</w:t>
      </w:r>
    </w:p>
    <w:p w14:paraId="0236F8F6" w14:textId="77777777" w:rsidR="008955EB" w:rsidRPr="00C30A70" w:rsidRDefault="00000000">
      <w:pPr>
        <w:pStyle w:val="Ttulo4"/>
        <w:rPr>
          <w:lang w:val="pt-PT"/>
        </w:rPr>
      </w:pPr>
      <w:proofErr w:type="spellStart"/>
      <w:r w:rsidRPr="00C30A70">
        <w:rPr>
          <w:lang w:val="pt-PT"/>
        </w:rPr>
        <w:t>Vessels</w:t>
      </w:r>
      <w:proofErr w:type="spellEnd"/>
    </w:p>
    <w:p w14:paraId="11F9B882" w14:textId="77777777" w:rsidR="008955EB" w:rsidRPr="00C30A70" w:rsidRDefault="00000000">
      <w:pPr>
        <w:rPr>
          <w:lang w:val="pt-PT"/>
        </w:rPr>
      </w:pP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(v1,   2,   35,  5, 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(v2,   6,   42,  6, 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(v3,  10,   50,  4,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(v4,  15,   55,  7, 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(v5,  19,   63,  8, 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(v6,  24,   70,  9,  5).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(v7,  28,   80,  6, 11).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(v8,  33,   88, 10, 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(v9,  38,  100, 11, 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(v10, 43,  110,  9,  9).</w:t>
      </w:r>
      <w:r w:rsidRPr="00C30A70">
        <w:rPr>
          <w:rFonts w:ascii="Consolas" w:hAnsi="Consolas"/>
          <w:sz w:val="18"/>
          <w:lang w:val="pt-PT"/>
        </w:rPr>
        <w:br/>
      </w:r>
      <w:r w:rsidRPr="00C30A70">
        <w:rPr>
          <w:rFonts w:ascii="Consolas" w:hAnsi="Consolas"/>
          <w:sz w:val="18"/>
          <w:lang w:val="pt-PT"/>
        </w:rPr>
        <w:lastRenderedPageBreak/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(v11, 47,  118,  7,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(v12, 52,  125,  8, 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(v13, 57,  135, 12,  5).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(v14, 62,  145,  6, 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(v15, 67,  150,  7, 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(v16, 72,  160,  9, 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(v17, 77,  170, 10, 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(v18, 83,  180,  8, 12).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(v19, 88,  188,  6, 11).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(v20, 92,  195,  7,  9).</w:t>
      </w:r>
      <w:r w:rsidRPr="00C30A70">
        <w:rPr>
          <w:rFonts w:ascii="Consolas" w:hAnsi="Consolas"/>
          <w:sz w:val="18"/>
          <w:lang w:val="pt-PT"/>
        </w:rPr>
        <w:br/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(v21, 97,  205,  9, 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(v22, 103, 215,  8, 10).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(v23, 108, 225,  4, 12).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(v24, 114, 235, 11,  5).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(v25, 119, 245,  6,  7).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(v26, 125, 255,  9,  8).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(v27, 131, 265, 10,  6).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(v28, 137, 275,  7,  9).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(v29, 143, 285,  8, 11).</w:t>
      </w:r>
      <w:r w:rsidRPr="00C30A70">
        <w:rPr>
          <w:rFonts w:ascii="Consolas" w:hAnsi="Consolas"/>
          <w:sz w:val="18"/>
          <w:lang w:val="pt-PT"/>
        </w:rPr>
        <w:br/>
      </w:r>
      <w:proofErr w:type="spellStart"/>
      <w:r w:rsidRPr="00C30A70">
        <w:rPr>
          <w:rFonts w:ascii="Consolas" w:hAnsi="Consolas"/>
          <w:sz w:val="18"/>
          <w:lang w:val="pt-PT"/>
        </w:rPr>
        <w:t>vessel</w:t>
      </w:r>
      <w:proofErr w:type="spellEnd"/>
      <w:r w:rsidRPr="00C30A70">
        <w:rPr>
          <w:rFonts w:ascii="Consolas" w:hAnsi="Consolas"/>
          <w:sz w:val="18"/>
          <w:lang w:val="pt-PT"/>
        </w:rPr>
        <w:t>(v30, 150, 300, 12,  6).</w:t>
      </w:r>
    </w:p>
    <w:p w14:paraId="3427FD1D" w14:textId="77777777" w:rsidR="008955EB" w:rsidRDefault="00000000">
      <w:pPr>
        <w:pStyle w:val="Ttulo4"/>
      </w:pPr>
      <w:r>
        <w:t>Commands and Results</w:t>
      </w:r>
    </w:p>
    <w:p w14:paraId="7D26209E" w14:textId="77777777" w:rsidR="008955EB" w:rsidRDefault="00000000">
      <w:r>
        <w:rPr>
          <w:rFonts w:ascii="Consolas" w:hAnsi="Consolas"/>
          <w:sz w:val="18"/>
        </w:rPr>
        <w:t>?- heuristic_early_arrival_time(SeqTripletsH,SDelaysH).</w:t>
      </w:r>
      <w:r>
        <w:rPr>
          <w:rFonts w:ascii="Consolas" w:hAnsi="Consolas"/>
          <w:sz w:val="18"/>
        </w:rPr>
        <w:br/>
        <w:t>SeqTripletsH=[(v1,2,13),(v2,14,27),(v3,28,41),(v4,42,54),(v5,55,69),(v6,70,83),(v7,84,100),(v8,101,116),(v9,117,135),(v10,136,153),(v11,154,170),(v12,171,184),(v13,185,201),(v14,202,215),(v15,216,229),(v16,230,246),(v17,247,263),(v18,264,283),(v19,284,300),(v20,301,316),(v21,317,331),(v22,332,349),(v23,350,365),(v24,366,381),(v25,382,394),(v26,395,411),(v27,412,427),(v28,428,443),(v29,444,462),(v30,463,480)]</w:t>
      </w:r>
      <w:r>
        <w:rPr>
          <w:rFonts w:ascii="Consolas" w:hAnsi="Consolas"/>
          <w:sz w:val="18"/>
        </w:rPr>
        <w:br/>
        <w:t>SeqTripletsH = [(v1, 2, 13), (v2, 14, 27), (v3, 28, 41), (v4, 42, 54), (v5, 55, 69), (v6, 70, 83), (v7, 84, 100), (v8, ..., ...), (..., ...)|...],</w:t>
      </w:r>
      <w:r>
        <w:rPr>
          <w:rFonts w:ascii="Consolas" w:hAnsi="Consolas"/>
          <w:sz w:val="18"/>
        </w:rPr>
        <w:br/>
        <w:t>SDelaysH = 2550.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heuristic_early_departure_time(SeqTripletsH,SDelaysH).</w:t>
      </w:r>
      <w:r>
        <w:rPr>
          <w:rFonts w:ascii="Consolas" w:hAnsi="Consolas"/>
          <w:sz w:val="18"/>
        </w:rPr>
        <w:br/>
        <w:t>SeqTripletsH=[(v1,2,13),(v2,14,27),(v3,28,41),(v4,42,54),(v5,55,69),(v6,70,83),(v7,84,100),(v8,101,116),(v9,117,135),(v10,136,153),(v11,154,170),(v12,171,184),(v13,185,201),(v14,202,215),(v15,216,229),(v16,230,246),(v17,247,263),(v18,264,283),(v19,284,300),(v20,301,316),(v21,317,331),(v22,332,349),(v23,350,365),(v24,366,381),(v25,382,394),(v26,395,411),(v27,412,427),(v28,428,443),(v29,444,462),(v30,463,480)]</w:t>
      </w:r>
      <w:r>
        <w:rPr>
          <w:rFonts w:ascii="Consolas" w:hAnsi="Consolas"/>
          <w:sz w:val="18"/>
        </w:rPr>
        <w:br/>
        <w:t>SeqTripletsH = [(v1, 2, 13), (v2, 14, 27), (v3, 28, 41), (v4, 42, 54), (v5, 55, 69), (v6, 70, 83), (v7, 84, 100), (v8, ..., ...), (..., ...)|...],</w:t>
      </w:r>
      <w:r>
        <w:rPr>
          <w:rFonts w:ascii="Consolas" w:hAnsi="Consolas"/>
          <w:sz w:val="18"/>
        </w:rPr>
        <w:br/>
        <w:t>SDelaysH = 2550.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heuristic_shortest_processing_time(SeqTripletsH,SDelaysH).</w:t>
      </w:r>
      <w:r>
        <w:rPr>
          <w:rFonts w:ascii="Consolas" w:hAnsi="Consolas"/>
          <w:sz w:val="18"/>
        </w:rPr>
        <w:br/>
        <w:t>SeqTripletsH=[(v1,2,13),(v25,119,131),(v4,132,144),(v12,145,158),(v14,159,172),(v15,173,186),(v2,187,200),(v3,201,214),(v6,215,228),(v21,229,243),(v5,244,258),(v20,259,274),(v23,275,290),(v24,291,306),(v27,307,322),(v28,323,338),(v8,339,354),(v11,355,371),(v13,372,388),(v16,389,405),(v17,406,422),(v19,423,439),(v26,440,456),(v7,457,473),(v10,474,491),(v22,492,509),(v30,510,527),(v29,528,546),(v9,547,565),(v18,566,585)]</w:t>
      </w:r>
      <w:r>
        <w:rPr>
          <w:rFonts w:ascii="Consolas" w:hAnsi="Consolas"/>
          <w:sz w:val="18"/>
        </w:rPr>
        <w:br/>
        <w:t>SeqTripletsH = [(v1, 2, 13), (v25, 119, 131), (v4, 132, 144), (v12, 145, 158), (v14, 159, 172), (v15, 173, 186), (v2, 187, 200), (v3, ..., ...), (..., ...)|...],</w:t>
      </w:r>
      <w:r>
        <w:rPr>
          <w:rFonts w:ascii="Consolas" w:hAnsi="Consolas"/>
          <w:sz w:val="18"/>
        </w:rPr>
        <w:br/>
        <w:t>SDelaysH = 5408.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?- heuristic_minimum_slack_time(SeqTripletsH,SDelaysH).</w:t>
      </w:r>
      <w:r>
        <w:rPr>
          <w:rFonts w:ascii="Consolas" w:hAnsi="Consolas"/>
          <w:sz w:val="18"/>
        </w:rPr>
        <w:br/>
        <w:t>SeqTripletsH=[(v1,2,13),(v2,14,27),(v3,28,41),(v4,42,54),(v5,55,69),(v6,70,83),(v7,84,100),(v8,101,116),(v9,117,135),(v10,136,153),(v11,154,170),(v12,171,184),(v13,185,201),(v14,202,215),(v15,216,229),(v16,230,246),(v17,247,263),(v18,264,283),(v19,284,300),(v20,301,316),(v21,317,331),(v22,332,349),(v23,350,365),(v24,366,381),(v25,382,394),(v26,395,411),(v27,412,427),(v28,428,443),(v29,444,462),(v30,463,480)]</w:t>
      </w:r>
      <w:r>
        <w:rPr>
          <w:rFonts w:ascii="Consolas" w:hAnsi="Consolas"/>
          <w:sz w:val="18"/>
        </w:rPr>
        <w:br/>
        <w:t>SeqTripletsH = [(v1, 2, 13), (v2, 14, 27), (v3, 28, 41), (v4, 42, 54), (v5, 55, 69), (v6, 70, 83), (v7, 84, 100), (v8, ..., ...), (..., ...)|...],</w:t>
      </w:r>
      <w:r>
        <w:rPr>
          <w:rFonts w:ascii="Consolas" w:hAnsi="Consolas"/>
          <w:sz w:val="18"/>
        </w:rPr>
        <w:br/>
        <w:t>SDelaysH = 2550.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heuristic_arrived_shortest_departure_time(SeqTripletsH,SDelaysH).</w:t>
      </w:r>
      <w:r>
        <w:rPr>
          <w:rFonts w:ascii="Consolas" w:hAnsi="Consolas"/>
          <w:sz w:val="18"/>
        </w:rPr>
        <w:br/>
        <w:t>h</w:t>
      </w:r>
      <w:r>
        <w:rPr>
          <w:rFonts w:ascii="Consolas" w:hAnsi="Consolas"/>
          <w:sz w:val="18"/>
        </w:rPr>
        <w:br/>
        <w:t>Action (h for help) ? Options:</w:t>
      </w:r>
      <w:r>
        <w:rPr>
          <w:rFonts w:ascii="Consolas" w:hAnsi="Consolas"/>
          <w:sz w:val="18"/>
        </w:rPr>
        <w:br/>
        <w:t>a:           abort         b:           break</w:t>
      </w:r>
      <w:r>
        <w:rPr>
          <w:rFonts w:ascii="Consolas" w:hAnsi="Consolas"/>
          <w:sz w:val="18"/>
        </w:rPr>
        <w:br/>
        <w:t>c:           continue      e:           exit</w:t>
      </w:r>
      <w:r>
        <w:rPr>
          <w:rFonts w:ascii="Consolas" w:hAnsi="Consolas"/>
          <w:sz w:val="18"/>
        </w:rPr>
        <w:br/>
        <w:t>g:           goals         s:           C-backtrace</w:t>
      </w:r>
      <w:r>
        <w:rPr>
          <w:rFonts w:ascii="Consolas" w:hAnsi="Consolas"/>
          <w:sz w:val="18"/>
        </w:rPr>
        <w:br/>
        <w:t>t:           trace         p:             Show PID</w:t>
      </w:r>
      <w:r>
        <w:rPr>
          <w:rFonts w:ascii="Consolas" w:hAnsi="Consolas"/>
          <w:sz w:val="18"/>
        </w:rPr>
        <w:br/>
        <w:t>h (?):       help</w:t>
      </w:r>
      <w:r>
        <w:rPr>
          <w:rFonts w:ascii="Consolas" w:hAnsi="Consolas"/>
          <w:sz w:val="18"/>
        </w:rPr>
        <w:br/>
        <w:t>Action (h for help) ? abort</w:t>
      </w:r>
      <w:r>
        <w:rPr>
          <w:rFonts w:ascii="Consolas" w:hAnsi="Consolas"/>
          <w:sz w:val="18"/>
        </w:rPr>
        <w:br/>
        <w:t>% Execution Aborted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heuristic_atc(SeqTripletsH, SDelaysH).</w:t>
      </w:r>
      <w:r>
        <w:rPr>
          <w:rFonts w:ascii="Consolas" w:hAnsi="Consolas"/>
          <w:sz w:val="18"/>
        </w:rPr>
        <w:br/>
        <w:t>SeqTripletsH = [(v1, 2, 13), (v2, 14, 27), (v3, 28, 41), (v4, 42, 54), (v6, 55, 68), (v5, 69, 83), (v8, 84, 99), (v7, ..., ...), (..., ...)|...],</w:t>
      </w:r>
      <w:r>
        <w:rPr>
          <w:rFonts w:ascii="Consolas" w:hAnsi="Consolas"/>
          <w:sz w:val="18"/>
        </w:rPr>
        <w:br/>
        <w:t>SDelaysH = 2350.</w:t>
      </w:r>
    </w:p>
    <w:p w14:paraId="3ABE3A7F" w14:textId="77777777" w:rsidR="008955EB" w:rsidRDefault="00000000">
      <w:r>
        <w:t>This raw data section documents exactly how the summary values in the results and conclusions were obtained, including datasets, Prolog queries, and returned schedules/delays.</w:t>
      </w:r>
    </w:p>
    <w:sectPr w:rsidR="008955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3C38B6"/>
    <w:multiLevelType w:val="hybridMultilevel"/>
    <w:tmpl w:val="957A003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945507">
    <w:abstractNumId w:val="8"/>
  </w:num>
  <w:num w:numId="2" w16cid:durableId="1547834319">
    <w:abstractNumId w:val="6"/>
  </w:num>
  <w:num w:numId="3" w16cid:durableId="103111817">
    <w:abstractNumId w:val="5"/>
  </w:num>
  <w:num w:numId="4" w16cid:durableId="2142843536">
    <w:abstractNumId w:val="4"/>
  </w:num>
  <w:num w:numId="5" w16cid:durableId="1252618622">
    <w:abstractNumId w:val="7"/>
  </w:num>
  <w:num w:numId="6" w16cid:durableId="317147511">
    <w:abstractNumId w:val="3"/>
  </w:num>
  <w:num w:numId="7" w16cid:durableId="217858708">
    <w:abstractNumId w:val="2"/>
  </w:num>
  <w:num w:numId="8" w16cid:durableId="1963731150">
    <w:abstractNumId w:val="1"/>
  </w:num>
  <w:num w:numId="9" w16cid:durableId="1920360023">
    <w:abstractNumId w:val="0"/>
  </w:num>
  <w:num w:numId="10" w16cid:durableId="436601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432"/>
    <w:rsid w:val="00876E91"/>
    <w:rsid w:val="008955EB"/>
    <w:rsid w:val="00AA1D8D"/>
    <w:rsid w:val="00B47730"/>
    <w:rsid w:val="00C30A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1854"/>
  <w14:defaultImageDpi w14:val="300"/>
  <w15:docId w15:val="{0468461E-0F5B-4C2D-BECF-10C6014A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elha1Clara-Destaque1">
    <w:name w:val="Grid Table 1 Light Accent 1"/>
    <w:basedOn w:val="Tabelanormal"/>
    <w:uiPriority w:val="46"/>
    <w:rsid w:val="00C30A7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3835</Words>
  <Characters>20711</Characters>
  <Application>Microsoft Office Word</Application>
  <DocSecurity>0</DocSecurity>
  <Lines>172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Machado Soares</cp:lastModifiedBy>
  <cp:revision>2</cp:revision>
  <dcterms:created xsi:type="dcterms:W3CDTF">2025-11-23T14:00:00Z</dcterms:created>
  <dcterms:modified xsi:type="dcterms:W3CDTF">2025-11-23T14:00:00Z</dcterms:modified>
  <cp:category/>
</cp:coreProperties>
</file>